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0089A" w14:textId="77777777" w:rsidR="00B035E1" w:rsidRPr="00C87A5C" w:rsidRDefault="00B035E1" w:rsidP="001C1237">
      <w:pPr>
        <w:tabs>
          <w:tab w:val="left" w:pos="720"/>
        </w:tabs>
        <w:jc w:val="center"/>
        <w:rPr>
          <w:rFonts w:ascii="Arial" w:hAnsi="Arial" w:cs="Arial"/>
          <w:sz w:val="28"/>
          <w:szCs w:val="24"/>
        </w:rPr>
      </w:pPr>
      <w:r w:rsidRPr="00C87A5C">
        <w:rPr>
          <w:rFonts w:ascii="Arial" w:hAnsi="Arial" w:cs="Arial"/>
          <w:b/>
          <w:bCs/>
          <w:sz w:val="40"/>
          <w:szCs w:val="36"/>
        </w:rPr>
        <w:t>International University</w:t>
      </w:r>
      <w:r w:rsidRPr="00C87A5C">
        <w:rPr>
          <w:rFonts w:ascii="Arial" w:hAnsi="Arial" w:cs="Arial"/>
          <w:b/>
          <w:bCs/>
          <w:sz w:val="40"/>
          <w:szCs w:val="36"/>
        </w:rPr>
        <w:br/>
      </w:r>
      <w:r w:rsidRPr="00C87A5C">
        <w:rPr>
          <w:rFonts w:ascii="Arial" w:hAnsi="Arial" w:cs="Arial"/>
          <w:sz w:val="28"/>
          <w:szCs w:val="24"/>
        </w:rPr>
        <w:t>School of Computer Science and Engineering</w:t>
      </w:r>
    </w:p>
    <w:p w14:paraId="61D6B590" w14:textId="77777777" w:rsidR="00B035E1" w:rsidRPr="00C87A5C" w:rsidRDefault="00B035E1" w:rsidP="001C1237">
      <w:pPr>
        <w:tabs>
          <w:tab w:val="left" w:pos="720"/>
        </w:tabs>
        <w:jc w:val="center"/>
        <w:rPr>
          <w:rFonts w:ascii="Arial" w:hAnsi="Arial" w:cs="Arial"/>
        </w:rPr>
      </w:pPr>
    </w:p>
    <w:p w14:paraId="0500494E" w14:textId="77777777" w:rsidR="00B035E1" w:rsidRPr="00C87A5C" w:rsidRDefault="00B035E1" w:rsidP="001C1237">
      <w:pPr>
        <w:tabs>
          <w:tab w:val="left" w:pos="720"/>
        </w:tabs>
        <w:jc w:val="center"/>
        <w:rPr>
          <w:rFonts w:ascii="Arial" w:hAnsi="Arial" w:cs="Arial"/>
        </w:rPr>
      </w:pPr>
      <w:r w:rsidRPr="00C87A5C">
        <w:rPr>
          <w:rFonts w:ascii="Arial" w:hAnsi="Arial" w:cs="Arial"/>
          <w:noProof/>
        </w:rPr>
        <w:drawing>
          <wp:inline distT="0" distB="0" distL="0" distR="0" wp14:anchorId="1F5C4338" wp14:editId="318B7BB5">
            <wp:extent cx="1701800" cy="1701800"/>
            <wp:effectExtent l="0" t="0" r="0" b="0"/>
            <wp:docPr id="920055416" name="image5.jp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5.jpg" descr="A blue and white logo&#10;&#10;AI-generated content may be incorrect."/>
                    <pic:cNvPicPr/>
                  </pic:nvPicPr>
                  <pic:blipFill>
                    <a:blip r:embed="rId6"/>
                    <a:srcRect/>
                    <a:stretch>
                      <a:fillRect/>
                    </a:stretch>
                  </pic:blipFill>
                  <pic:spPr>
                    <a:xfrm>
                      <a:off x="0" y="0"/>
                      <a:ext cx="1701800" cy="1701800"/>
                    </a:xfrm>
                    <a:prstGeom prst="rect">
                      <a:avLst/>
                    </a:prstGeom>
                    <a:ln/>
                  </pic:spPr>
                </pic:pic>
              </a:graphicData>
            </a:graphic>
          </wp:inline>
        </w:drawing>
      </w:r>
    </w:p>
    <w:p w14:paraId="7708EFB4" w14:textId="77777777" w:rsidR="00B035E1" w:rsidRPr="00C87A5C" w:rsidRDefault="00B035E1" w:rsidP="001C1237">
      <w:pPr>
        <w:tabs>
          <w:tab w:val="left" w:pos="720"/>
        </w:tabs>
        <w:jc w:val="center"/>
        <w:rPr>
          <w:rFonts w:ascii="Arial" w:hAnsi="Arial" w:cs="Arial"/>
        </w:rPr>
      </w:pPr>
    </w:p>
    <w:p w14:paraId="2CE0B956" w14:textId="77777777" w:rsidR="00B035E1" w:rsidRPr="00C87A5C" w:rsidRDefault="00B035E1" w:rsidP="001C1237">
      <w:pPr>
        <w:tabs>
          <w:tab w:val="left" w:pos="720"/>
        </w:tabs>
        <w:jc w:val="center"/>
        <w:rPr>
          <w:rFonts w:ascii="Arial" w:hAnsi="Arial" w:cs="Arial"/>
        </w:rPr>
      </w:pPr>
    </w:p>
    <w:p w14:paraId="24A04A3E" w14:textId="39F75F36" w:rsidR="00B035E1" w:rsidRPr="00C87A5C" w:rsidRDefault="00B035E1" w:rsidP="001C1237">
      <w:pPr>
        <w:tabs>
          <w:tab w:val="left" w:pos="720"/>
        </w:tabs>
        <w:jc w:val="center"/>
        <w:rPr>
          <w:rFonts w:ascii="Arial" w:hAnsi="Arial" w:cs="Arial"/>
          <w:b/>
          <w:bCs/>
          <w:sz w:val="40"/>
          <w:szCs w:val="36"/>
        </w:rPr>
      </w:pPr>
      <w:r w:rsidRPr="00C87A5C">
        <w:rPr>
          <w:rFonts w:ascii="Arial" w:hAnsi="Arial" w:cs="Arial"/>
          <w:b/>
          <w:bCs/>
          <w:sz w:val="40"/>
          <w:szCs w:val="36"/>
        </w:rPr>
        <w:t>Computer Graphics</w:t>
      </w:r>
    </w:p>
    <w:p w14:paraId="344CE971" w14:textId="53D40D2B" w:rsidR="00B035E1" w:rsidRPr="00C87A5C" w:rsidRDefault="00B035E1" w:rsidP="001C1237">
      <w:pPr>
        <w:tabs>
          <w:tab w:val="left" w:pos="720"/>
        </w:tabs>
        <w:jc w:val="center"/>
        <w:rPr>
          <w:rFonts w:ascii="Arial" w:hAnsi="Arial" w:cs="Arial"/>
          <w:b/>
          <w:bCs/>
          <w:sz w:val="36"/>
          <w:szCs w:val="32"/>
        </w:rPr>
      </w:pPr>
      <w:r w:rsidRPr="00C87A5C">
        <w:rPr>
          <w:rFonts w:ascii="Arial" w:hAnsi="Arial" w:cs="Arial"/>
          <w:b/>
          <w:bCs/>
          <w:sz w:val="36"/>
          <w:szCs w:val="32"/>
        </w:rPr>
        <w:t>Lab 0</w:t>
      </w:r>
      <w:r w:rsidRPr="00C87A5C">
        <w:rPr>
          <w:rFonts w:ascii="Arial" w:hAnsi="Arial" w:cs="Arial"/>
          <w:b/>
          <w:bCs/>
          <w:sz w:val="36"/>
          <w:szCs w:val="32"/>
        </w:rPr>
        <w:t xml:space="preserve">1 – </w:t>
      </w:r>
      <w:r w:rsidRPr="00C87A5C">
        <w:rPr>
          <w:rFonts w:ascii="Arial" w:hAnsi="Arial" w:cs="Arial"/>
          <w:b/>
          <w:bCs/>
          <w:sz w:val="36"/>
          <w:szCs w:val="32"/>
        </w:rPr>
        <w:t>Introductio</w:t>
      </w:r>
      <w:r w:rsidRPr="00C87A5C">
        <w:rPr>
          <w:rFonts w:ascii="Arial" w:hAnsi="Arial" w:cs="Arial"/>
          <w:b/>
          <w:bCs/>
          <w:sz w:val="36"/>
          <w:szCs w:val="32"/>
        </w:rPr>
        <w:t xml:space="preserve">n </w:t>
      </w:r>
      <w:r w:rsidRPr="00C87A5C">
        <w:rPr>
          <w:rFonts w:ascii="Arial" w:hAnsi="Arial" w:cs="Arial"/>
          <w:b/>
          <w:bCs/>
          <w:sz w:val="36"/>
          <w:szCs w:val="32"/>
        </w:rPr>
        <w:t>to Computer Graphics</w:t>
      </w:r>
    </w:p>
    <w:p w14:paraId="125CB7DF" w14:textId="77777777" w:rsidR="003852D9" w:rsidRPr="00C87A5C" w:rsidRDefault="003852D9" w:rsidP="001C1237">
      <w:pPr>
        <w:tabs>
          <w:tab w:val="left" w:pos="720"/>
        </w:tabs>
        <w:jc w:val="center"/>
        <w:rPr>
          <w:rFonts w:ascii="Arial" w:hAnsi="Arial" w:cs="Arial"/>
          <w:b/>
          <w:bCs/>
          <w:sz w:val="36"/>
          <w:szCs w:val="32"/>
        </w:rPr>
      </w:pPr>
    </w:p>
    <w:p w14:paraId="13AB74DE" w14:textId="77777777" w:rsidR="00E072B9" w:rsidRPr="00C87A5C" w:rsidRDefault="00E072B9" w:rsidP="001C1237">
      <w:pPr>
        <w:tabs>
          <w:tab w:val="left" w:pos="720"/>
        </w:tabs>
        <w:jc w:val="center"/>
        <w:rPr>
          <w:rFonts w:ascii="Arial" w:hAnsi="Arial" w:cs="Arial"/>
          <w:b/>
          <w:bCs/>
          <w:sz w:val="36"/>
          <w:szCs w:val="32"/>
        </w:rPr>
      </w:pPr>
    </w:p>
    <w:p w14:paraId="05A46161" w14:textId="2E7569DC" w:rsidR="00B035E1" w:rsidRPr="00C87A5C" w:rsidRDefault="00B035E1" w:rsidP="001C1237">
      <w:pPr>
        <w:tabs>
          <w:tab w:val="left" w:pos="720"/>
        </w:tabs>
        <w:jc w:val="center"/>
        <w:rPr>
          <w:rFonts w:ascii="Arial" w:hAnsi="Arial" w:cs="Arial"/>
          <w:sz w:val="36"/>
          <w:szCs w:val="32"/>
        </w:rPr>
      </w:pPr>
      <w:r w:rsidRPr="00C87A5C">
        <w:rPr>
          <w:rFonts w:ascii="Arial" w:hAnsi="Arial" w:cs="Arial"/>
          <w:b/>
          <w:bCs/>
          <w:sz w:val="28"/>
          <w:szCs w:val="24"/>
        </w:rPr>
        <w:t>Semester: 1</w:t>
      </w:r>
      <w:r w:rsidR="00E43EC3" w:rsidRPr="00C87A5C">
        <w:rPr>
          <w:rFonts w:ascii="Arial" w:hAnsi="Arial" w:cs="Arial"/>
          <w:b/>
          <w:bCs/>
          <w:sz w:val="28"/>
          <w:szCs w:val="24"/>
        </w:rPr>
        <w:t>,</w:t>
      </w:r>
      <w:r w:rsidRPr="00C87A5C">
        <w:rPr>
          <w:rFonts w:ascii="Arial" w:hAnsi="Arial" w:cs="Arial"/>
          <w:b/>
          <w:bCs/>
          <w:sz w:val="28"/>
          <w:szCs w:val="24"/>
        </w:rPr>
        <w:t xml:space="preserve"> Year: 202</w:t>
      </w:r>
      <w:r w:rsidR="0088413D" w:rsidRPr="00C87A5C">
        <w:rPr>
          <w:rFonts w:ascii="Arial" w:hAnsi="Arial" w:cs="Arial"/>
          <w:b/>
          <w:bCs/>
          <w:sz w:val="28"/>
          <w:szCs w:val="24"/>
        </w:rPr>
        <w:t>6</w:t>
      </w:r>
      <w:r w:rsidRPr="00C87A5C">
        <w:rPr>
          <w:rFonts w:ascii="Arial" w:hAnsi="Arial" w:cs="Arial"/>
          <w:b/>
          <w:bCs/>
          <w:sz w:val="28"/>
          <w:szCs w:val="24"/>
        </w:rPr>
        <w:t xml:space="preserve"> - 202</w:t>
      </w:r>
      <w:r w:rsidR="0088413D" w:rsidRPr="00C87A5C">
        <w:rPr>
          <w:rFonts w:ascii="Arial" w:hAnsi="Arial" w:cs="Arial"/>
          <w:b/>
          <w:bCs/>
          <w:sz w:val="28"/>
          <w:szCs w:val="24"/>
        </w:rPr>
        <w:t>7</w:t>
      </w:r>
      <w:r w:rsidRPr="00C87A5C">
        <w:rPr>
          <w:rFonts w:ascii="Arial" w:hAnsi="Arial" w:cs="Arial"/>
          <w:b/>
          <w:bCs/>
          <w:sz w:val="36"/>
          <w:szCs w:val="32"/>
        </w:rPr>
        <w:br/>
      </w:r>
      <w:r w:rsidRPr="00C87A5C">
        <w:rPr>
          <w:rFonts w:ascii="Arial" w:hAnsi="Arial" w:cs="Arial"/>
          <w:b/>
          <w:bCs/>
          <w:sz w:val="28"/>
          <w:szCs w:val="24"/>
        </w:rPr>
        <w:t xml:space="preserve">Lab Instructor: </w:t>
      </w:r>
      <w:r w:rsidR="0088413D" w:rsidRPr="00C87A5C">
        <w:rPr>
          <w:rFonts w:ascii="Arial" w:hAnsi="Arial" w:cs="Arial"/>
          <w:b/>
          <w:bCs/>
          <w:sz w:val="28"/>
          <w:szCs w:val="24"/>
        </w:rPr>
        <w:t>MSc. Tran Khai Minh</w:t>
      </w:r>
    </w:p>
    <w:p w14:paraId="0E388B1A" w14:textId="77777777" w:rsidR="00B035E1" w:rsidRPr="00C87A5C" w:rsidRDefault="00B035E1" w:rsidP="001C1237">
      <w:pPr>
        <w:tabs>
          <w:tab w:val="left" w:pos="720"/>
        </w:tabs>
        <w:jc w:val="center"/>
        <w:rPr>
          <w:rFonts w:ascii="Arial" w:hAnsi="Arial" w:cs="Arial"/>
          <w:b/>
          <w:bCs/>
          <w:sz w:val="36"/>
          <w:szCs w:val="32"/>
        </w:rPr>
      </w:pPr>
    </w:p>
    <w:p w14:paraId="2A3D1526" w14:textId="77777777" w:rsidR="00B035E1" w:rsidRPr="00C87A5C" w:rsidRDefault="00B035E1" w:rsidP="001C1237">
      <w:pPr>
        <w:tabs>
          <w:tab w:val="left" w:pos="720"/>
        </w:tabs>
        <w:jc w:val="center"/>
        <w:rPr>
          <w:rFonts w:ascii="Arial" w:hAnsi="Arial" w:cs="Arial"/>
          <w:b/>
          <w:bCs/>
          <w:sz w:val="36"/>
          <w:szCs w:val="32"/>
        </w:rPr>
      </w:pPr>
    </w:p>
    <w:p w14:paraId="04612F32" w14:textId="77777777" w:rsidR="00B035E1" w:rsidRPr="00C87A5C" w:rsidRDefault="00B035E1" w:rsidP="001C1237">
      <w:pPr>
        <w:tabs>
          <w:tab w:val="left" w:pos="720"/>
        </w:tabs>
        <w:jc w:val="center"/>
        <w:rPr>
          <w:rFonts w:ascii="Arial" w:hAnsi="Arial" w:cs="Arial"/>
          <w:sz w:val="28"/>
          <w:szCs w:val="24"/>
        </w:rPr>
      </w:pPr>
      <w:r w:rsidRPr="00C87A5C">
        <w:rPr>
          <w:rFonts w:ascii="Arial" w:hAnsi="Arial" w:cs="Arial"/>
          <w:b/>
          <w:bCs/>
          <w:sz w:val="28"/>
          <w:szCs w:val="24"/>
        </w:rPr>
        <w:t xml:space="preserve">Full name: </w:t>
      </w:r>
      <w:r w:rsidRPr="00C87A5C">
        <w:rPr>
          <w:rFonts w:ascii="Arial" w:hAnsi="Arial" w:cs="Arial"/>
          <w:sz w:val="28"/>
          <w:szCs w:val="24"/>
        </w:rPr>
        <w:t>Võ Trí Khôi</w:t>
      </w:r>
      <w:r w:rsidRPr="00C87A5C">
        <w:rPr>
          <w:rFonts w:ascii="Arial" w:hAnsi="Arial" w:cs="Arial"/>
          <w:sz w:val="28"/>
          <w:szCs w:val="24"/>
        </w:rPr>
        <w:br/>
      </w:r>
      <w:r w:rsidRPr="00C87A5C">
        <w:rPr>
          <w:rFonts w:ascii="Arial" w:hAnsi="Arial" w:cs="Arial"/>
          <w:b/>
          <w:bCs/>
          <w:sz w:val="28"/>
          <w:szCs w:val="24"/>
        </w:rPr>
        <w:t xml:space="preserve">Student ID: </w:t>
      </w:r>
      <w:r w:rsidRPr="00C87A5C">
        <w:rPr>
          <w:rFonts w:ascii="Arial" w:hAnsi="Arial" w:cs="Arial"/>
          <w:sz w:val="28"/>
          <w:szCs w:val="24"/>
        </w:rPr>
        <w:t>ITCSIU24045</w:t>
      </w:r>
      <w:r w:rsidRPr="00C87A5C">
        <w:rPr>
          <w:rFonts w:ascii="Arial" w:hAnsi="Arial" w:cs="Arial"/>
          <w:sz w:val="28"/>
          <w:szCs w:val="24"/>
        </w:rPr>
        <w:br/>
      </w:r>
      <w:r w:rsidRPr="00C87A5C">
        <w:rPr>
          <w:rFonts w:ascii="Arial" w:hAnsi="Arial" w:cs="Arial"/>
          <w:b/>
          <w:bCs/>
          <w:sz w:val="28"/>
          <w:szCs w:val="24"/>
        </w:rPr>
        <w:t xml:space="preserve">Group: </w:t>
      </w:r>
      <w:r w:rsidRPr="00C87A5C">
        <w:rPr>
          <w:rFonts w:ascii="Arial" w:hAnsi="Arial" w:cs="Arial"/>
          <w:sz w:val="28"/>
          <w:szCs w:val="24"/>
        </w:rPr>
        <w:t>G01</w:t>
      </w:r>
    </w:p>
    <w:p w14:paraId="17B0F301" w14:textId="77777777" w:rsidR="00CA25FD" w:rsidRPr="00C87A5C" w:rsidRDefault="00CA25FD" w:rsidP="003C2E14">
      <w:pPr>
        <w:tabs>
          <w:tab w:val="left" w:pos="720"/>
        </w:tabs>
        <w:jc w:val="center"/>
        <w:rPr>
          <w:rFonts w:ascii="Arial" w:hAnsi="Arial" w:cs="Arial"/>
          <w:sz w:val="28"/>
          <w:szCs w:val="24"/>
        </w:rPr>
      </w:pPr>
    </w:p>
    <w:p w14:paraId="77E76A39" w14:textId="77777777" w:rsidR="00300D2F" w:rsidRPr="00C87A5C" w:rsidRDefault="00300D2F" w:rsidP="003C2E14">
      <w:pPr>
        <w:tabs>
          <w:tab w:val="left" w:pos="720"/>
        </w:tabs>
        <w:rPr>
          <w:rFonts w:ascii="Arial" w:hAnsi="Arial" w:cs="Arial"/>
        </w:rPr>
      </w:pPr>
    </w:p>
    <w:p w14:paraId="03E317A1" w14:textId="77777777" w:rsidR="00300D2F" w:rsidRPr="00C87A5C" w:rsidRDefault="00000000" w:rsidP="003C2E14">
      <w:pPr>
        <w:tabs>
          <w:tab w:val="left" w:pos="720"/>
        </w:tabs>
        <w:rPr>
          <w:rFonts w:ascii="Arial" w:hAnsi="Arial" w:cs="Arial"/>
        </w:rPr>
      </w:pPr>
      <w:r w:rsidRPr="00C87A5C">
        <w:rPr>
          <w:rFonts w:ascii="Arial" w:hAnsi="Arial" w:cs="Arial"/>
        </w:rPr>
        <w:br w:type="page"/>
      </w:r>
    </w:p>
    <w:p w14:paraId="605ED073" w14:textId="0AC3BEDA" w:rsidR="00300D2F" w:rsidRDefault="00984677" w:rsidP="003C2E14">
      <w:pPr>
        <w:pStyle w:val="ListParagraph"/>
        <w:numPr>
          <w:ilvl w:val="0"/>
          <w:numId w:val="10"/>
        </w:numPr>
        <w:tabs>
          <w:tab w:val="left" w:pos="720"/>
        </w:tabs>
        <w:jc w:val="both"/>
        <w:rPr>
          <w:rFonts w:ascii="Arial" w:hAnsi="Arial" w:cs="Arial"/>
          <w:b/>
          <w:bCs/>
          <w:sz w:val="28"/>
          <w:szCs w:val="28"/>
        </w:rPr>
      </w:pPr>
      <w:r>
        <w:rPr>
          <w:rFonts w:ascii="Arial" w:hAnsi="Arial" w:cs="Arial"/>
          <w:b/>
          <w:bCs/>
          <w:sz w:val="28"/>
          <w:szCs w:val="28"/>
        </w:rPr>
        <w:lastRenderedPageBreak/>
        <w:t>Introduction</w:t>
      </w:r>
    </w:p>
    <w:p w14:paraId="723DCD1E" w14:textId="57DB17B7" w:rsidR="00984677" w:rsidRPr="009179A2" w:rsidRDefault="00984677" w:rsidP="00987D09">
      <w:pPr>
        <w:pStyle w:val="Text"/>
      </w:pPr>
      <w:r w:rsidRPr="006D5AFD">
        <w:t>This report documents the completion of Lab 1 for the Computer Graphics course. For each exercise, we present the original template code, describe the modifications made to complete the tasks, provide the final solution code, and explain the underlying computer graphics concepts.</w:t>
      </w:r>
    </w:p>
    <w:p w14:paraId="08928B42" w14:textId="72F54E6D" w:rsidR="009179A2" w:rsidRDefault="009179A2" w:rsidP="005C3BA5">
      <w:pPr>
        <w:pStyle w:val="Text"/>
      </w:pPr>
    </w:p>
    <w:p w14:paraId="5CBEBEF2" w14:textId="1250D932" w:rsidR="009179A2" w:rsidRDefault="009179A2" w:rsidP="003C2E14">
      <w:pPr>
        <w:pStyle w:val="ListParagraph"/>
        <w:numPr>
          <w:ilvl w:val="0"/>
          <w:numId w:val="10"/>
        </w:numPr>
        <w:tabs>
          <w:tab w:val="left" w:pos="720"/>
        </w:tabs>
        <w:jc w:val="both"/>
        <w:rPr>
          <w:rFonts w:ascii="Arial" w:hAnsi="Arial" w:cs="Arial"/>
          <w:b/>
          <w:bCs/>
          <w:sz w:val="28"/>
          <w:szCs w:val="28"/>
        </w:rPr>
      </w:pPr>
      <w:r>
        <w:rPr>
          <w:rFonts w:ascii="Arial" w:hAnsi="Arial" w:cs="Arial"/>
          <w:b/>
          <w:bCs/>
          <w:sz w:val="28"/>
          <w:szCs w:val="28"/>
        </w:rPr>
        <w:t xml:space="preserve">Part 1: </w:t>
      </w:r>
      <w:r w:rsidRPr="009179A2">
        <w:rPr>
          <w:rFonts w:ascii="Arial" w:hAnsi="Arial" w:cs="Arial"/>
          <w:b/>
          <w:bCs/>
          <w:sz w:val="28"/>
          <w:szCs w:val="28"/>
        </w:rPr>
        <w:t>In-Class Practices and Exercises</w:t>
      </w:r>
    </w:p>
    <w:p w14:paraId="6A282EFF" w14:textId="34351540" w:rsidR="009179A2" w:rsidRDefault="003C2E14" w:rsidP="003C2E14">
      <w:pPr>
        <w:tabs>
          <w:tab w:val="left" w:pos="720"/>
        </w:tabs>
        <w:ind w:left="360"/>
        <w:jc w:val="both"/>
        <w:rPr>
          <w:rFonts w:ascii="Arial" w:hAnsi="Arial" w:cs="Arial"/>
          <w:b/>
          <w:bCs/>
        </w:rPr>
      </w:pPr>
      <w:r>
        <w:rPr>
          <w:rFonts w:ascii="Arial" w:hAnsi="Arial" w:cs="Arial"/>
          <w:b/>
          <w:bCs/>
        </w:rPr>
        <w:t>2.1 Exercise 1A – Fan of Rays</w:t>
      </w:r>
    </w:p>
    <w:p w14:paraId="465F6F86" w14:textId="3EC0D928" w:rsidR="003C2E14" w:rsidRDefault="003C2E14" w:rsidP="003C2E14">
      <w:pPr>
        <w:tabs>
          <w:tab w:val="left" w:pos="720"/>
        </w:tabs>
        <w:ind w:left="360"/>
        <w:jc w:val="both"/>
        <w:rPr>
          <w:rFonts w:ascii="Arial" w:hAnsi="Arial" w:cs="Arial"/>
          <w:b/>
          <w:bCs/>
        </w:rPr>
      </w:pPr>
      <w:r>
        <w:rPr>
          <w:rFonts w:ascii="Arial" w:hAnsi="Arial" w:cs="Arial"/>
          <w:b/>
          <w:bCs/>
        </w:rPr>
        <w:t>Original code:</w:t>
      </w:r>
    </w:p>
    <w:p w14:paraId="6885B47B" w14:textId="77777777" w:rsidR="003C2E14" w:rsidRPr="003C2E14" w:rsidRDefault="003C2E14" w:rsidP="00987D09">
      <w:pPr>
        <w:pStyle w:val="Code"/>
      </w:pPr>
      <w:r w:rsidRPr="003C2E14">
        <w:t xml:space="preserve">class </w:t>
      </w:r>
      <w:proofErr w:type="gramStart"/>
      <w:r w:rsidRPr="003C2E14">
        <w:t>App(</w:t>
      </w:r>
      <w:proofErr w:type="gramEnd"/>
      <w:r w:rsidRPr="003C2E14">
        <w:t>Simple2DApp):</w:t>
      </w:r>
    </w:p>
    <w:p w14:paraId="6C69BDE7" w14:textId="77777777" w:rsidR="003C2E14" w:rsidRPr="003C2E14" w:rsidRDefault="003C2E14" w:rsidP="00987D09">
      <w:pPr>
        <w:pStyle w:val="Code"/>
      </w:pPr>
      <w:r w:rsidRPr="003C2E14">
        <w:t xml:space="preserve">    def draw(self):</w:t>
      </w:r>
    </w:p>
    <w:p w14:paraId="2FA74459" w14:textId="77777777" w:rsidR="003C2E14" w:rsidRPr="003C2E14" w:rsidRDefault="003C2E14" w:rsidP="00987D09">
      <w:pPr>
        <w:pStyle w:val="Code"/>
      </w:pPr>
      <w:r w:rsidRPr="003C2E14">
        <w:t xml:space="preserve">        W, H = </w:t>
      </w:r>
      <w:proofErr w:type="gramStart"/>
      <w:r w:rsidRPr="003C2E14">
        <w:t>self.width</w:t>
      </w:r>
      <w:proofErr w:type="gramEnd"/>
      <w:r w:rsidRPr="003C2E14">
        <w:t xml:space="preserve">, </w:t>
      </w:r>
      <w:proofErr w:type="gramStart"/>
      <w:r w:rsidRPr="003C2E14">
        <w:t>self.height</w:t>
      </w:r>
      <w:proofErr w:type="gramEnd"/>
    </w:p>
    <w:p w14:paraId="3EF5E6DE" w14:textId="77777777" w:rsidR="003C2E14" w:rsidRPr="003C2E14" w:rsidRDefault="003C2E14" w:rsidP="00987D09">
      <w:pPr>
        <w:pStyle w:val="Code"/>
      </w:pPr>
      <w:r w:rsidRPr="003C2E14">
        <w:t xml:space="preserve">        N = 9</w:t>
      </w:r>
    </w:p>
    <w:p w14:paraId="7AA6B8FF" w14:textId="77777777" w:rsidR="003C2E14" w:rsidRPr="003C2E14" w:rsidRDefault="003C2E14" w:rsidP="00987D09">
      <w:pPr>
        <w:pStyle w:val="Code"/>
      </w:pPr>
      <w:r w:rsidRPr="003C2E14">
        <w:t xml:space="preserve">        # TODO: loop i in [</w:t>
      </w:r>
      <w:proofErr w:type="gramStart"/>
      <w:r w:rsidRPr="003C2E14">
        <w:t>1..</w:t>
      </w:r>
      <w:proofErr w:type="gramEnd"/>
      <w:r w:rsidRPr="003C2E14">
        <w:t>N], compute t = i/(N+1), and draw one ray per i</w:t>
      </w:r>
    </w:p>
    <w:p w14:paraId="5DD5D2F7" w14:textId="016D02B5" w:rsidR="00987D09" w:rsidRDefault="003C2E14" w:rsidP="000639F6">
      <w:pPr>
        <w:pStyle w:val="Code"/>
      </w:pPr>
      <w:r w:rsidRPr="003C2E14">
        <w:t xml:space="preserve">        # TODO: draw the diagonal</w:t>
      </w:r>
    </w:p>
    <w:p w14:paraId="7671BED0" w14:textId="77777777" w:rsidR="000639F6" w:rsidRDefault="000639F6" w:rsidP="000639F6">
      <w:pPr>
        <w:pStyle w:val="Code"/>
      </w:pPr>
    </w:p>
    <w:p w14:paraId="2FF76857" w14:textId="3B66C4FF" w:rsidR="00987D09" w:rsidRDefault="000639F6" w:rsidP="00987D09">
      <w:pPr>
        <w:pStyle w:val="Text"/>
      </w:pPr>
      <w:r w:rsidRPr="000639F6">
        <w:t>The template defined the window dimensions and the number of rays N = 9, but the loop body and diagonal drawing were left as TODO comments.</w:t>
      </w:r>
    </w:p>
    <w:p w14:paraId="766587CA" w14:textId="77777777" w:rsidR="000639F6" w:rsidRDefault="000639F6" w:rsidP="00987D09">
      <w:pPr>
        <w:pStyle w:val="Text"/>
      </w:pPr>
    </w:p>
    <w:p w14:paraId="714727EA" w14:textId="2A2E9C77" w:rsidR="000639F6" w:rsidRPr="000639F6" w:rsidRDefault="000639F6" w:rsidP="000639F6">
      <w:pPr>
        <w:pStyle w:val="Text"/>
        <w:rPr>
          <w:b/>
          <w:bCs/>
        </w:rPr>
      </w:pPr>
      <w:r w:rsidRPr="000639F6">
        <w:rPr>
          <w:b/>
          <w:bCs/>
        </w:rPr>
        <w:t>Changes made:</w:t>
      </w:r>
    </w:p>
    <w:p w14:paraId="2F63793F" w14:textId="1C1D8360" w:rsidR="000639F6" w:rsidRDefault="000639F6" w:rsidP="000639F6">
      <w:pPr>
        <w:pStyle w:val="Text"/>
        <w:numPr>
          <w:ilvl w:val="0"/>
          <w:numId w:val="11"/>
        </w:numPr>
      </w:pPr>
      <w:r w:rsidRPr="009E0D5A">
        <w:t>Added the ray-drawing loop:</w:t>
      </w:r>
      <w:r>
        <w:t xml:space="preserve"> A for loop iterates i from 1 to N. For each i, a parameter t=i/(N+1) is computed. This t linearly interpolates from 0 to 1 (exclusive), distributing N points evenly along the diagonal. Each ray is drawn from the top-left corner (0, H) to the interpolated point (W*t, H*t) on the diagonal.</w:t>
      </w:r>
    </w:p>
    <w:p w14:paraId="09291B43" w14:textId="645A0C07" w:rsidR="000639F6" w:rsidRDefault="000639F6" w:rsidP="000639F6">
      <w:pPr>
        <w:pStyle w:val="Text"/>
        <w:numPr>
          <w:ilvl w:val="0"/>
          <w:numId w:val="11"/>
        </w:numPr>
      </w:pPr>
      <w:r w:rsidRPr="009E0D5A">
        <w:t>Added the diagonal line</w:t>
      </w:r>
      <w:r w:rsidRPr="009E0D5A">
        <w:t>:</w:t>
      </w:r>
      <w:r>
        <w:t xml:space="preserve"> </w:t>
      </w:r>
      <w:r>
        <w:t xml:space="preserve">A single call to </w:t>
      </w:r>
      <w:proofErr w:type="gramStart"/>
      <w:r>
        <w:t>self.draw</w:t>
      </w:r>
      <w:proofErr w:type="gramEnd"/>
      <w:r>
        <w:t>_</w:t>
      </w:r>
      <w:proofErr w:type="gramStart"/>
      <w:r>
        <w:t>line(</w:t>
      </w:r>
      <w:proofErr w:type="gramEnd"/>
      <w:r>
        <w:t>0, 0, W, H, ...) draws the main diagonal from the bottom-left to the top-right.</w:t>
      </w:r>
    </w:p>
    <w:p w14:paraId="321B8A75" w14:textId="77777777" w:rsidR="00F16E4A" w:rsidRDefault="00F16E4A" w:rsidP="00F16E4A">
      <w:pPr>
        <w:pStyle w:val="Text"/>
      </w:pPr>
    </w:p>
    <w:p w14:paraId="048E0E8A" w14:textId="5BFBC5DC" w:rsidR="00370C26" w:rsidRDefault="00370C26" w:rsidP="00370C26">
      <w:pPr>
        <w:pStyle w:val="Text"/>
        <w:rPr>
          <w:b/>
          <w:bCs/>
        </w:rPr>
      </w:pPr>
      <w:r w:rsidRPr="00370C26">
        <w:rPr>
          <w:b/>
          <w:bCs/>
        </w:rPr>
        <w:t>Solution code:</w:t>
      </w:r>
    </w:p>
    <w:p w14:paraId="41F50DD2" w14:textId="77777777" w:rsidR="00370C26" w:rsidRDefault="00370C26" w:rsidP="00370C26">
      <w:pPr>
        <w:pStyle w:val="Code"/>
      </w:pPr>
      <w:r>
        <w:t xml:space="preserve">class </w:t>
      </w:r>
      <w:proofErr w:type="gramStart"/>
      <w:r>
        <w:t>App(</w:t>
      </w:r>
      <w:proofErr w:type="gramEnd"/>
      <w:r>
        <w:t>Simple2DApp):</w:t>
      </w:r>
    </w:p>
    <w:p w14:paraId="71200641" w14:textId="77777777" w:rsidR="00370C26" w:rsidRDefault="00370C26" w:rsidP="00370C26">
      <w:pPr>
        <w:pStyle w:val="Code"/>
      </w:pPr>
      <w:r>
        <w:t xml:space="preserve">    def draw(self):</w:t>
      </w:r>
    </w:p>
    <w:p w14:paraId="749CEB10" w14:textId="77777777" w:rsidR="00370C26" w:rsidRDefault="00370C26" w:rsidP="00370C26">
      <w:pPr>
        <w:pStyle w:val="Code"/>
      </w:pPr>
      <w:r>
        <w:t xml:space="preserve">        W, H = </w:t>
      </w:r>
      <w:proofErr w:type="gramStart"/>
      <w:r>
        <w:t>self.width</w:t>
      </w:r>
      <w:proofErr w:type="gramEnd"/>
      <w:r>
        <w:t xml:space="preserve">, </w:t>
      </w:r>
      <w:proofErr w:type="gramStart"/>
      <w:r>
        <w:t>self.height</w:t>
      </w:r>
      <w:proofErr w:type="gramEnd"/>
    </w:p>
    <w:p w14:paraId="42F2C3F7" w14:textId="77777777" w:rsidR="00370C26" w:rsidRDefault="00370C26" w:rsidP="00370C26">
      <w:pPr>
        <w:pStyle w:val="Code"/>
      </w:pPr>
      <w:r>
        <w:t xml:space="preserve">        N = 9</w:t>
      </w:r>
    </w:p>
    <w:p w14:paraId="7654BE02" w14:textId="77777777" w:rsidR="00370C26" w:rsidRDefault="00370C26" w:rsidP="00370C26">
      <w:pPr>
        <w:pStyle w:val="Code"/>
      </w:pPr>
    </w:p>
    <w:p w14:paraId="2C0A466B" w14:textId="77777777" w:rsidR="00370C26" w:rsidRDefault="00370C26" w:rsidP="00370C26">
      <w:pPr>
        <w:pStyle w:val="Code"/>
      </w:pPr>
      <w:r>
        <w:t xml:space="preserve">        for i in </w:t>
      </w:r>
      <w:proofErr w:type="gramStart"/>
      <w:r>
        <w:t>range(</w:t>
      </w:r>
      <w:proofErr w:type="gramEnd"/>
      <w:r>
        <w:t>1, N + 1):</w:t>
      </w:r>
    </w:p>
    <w:p w14:paraId="213C3BBB" w14:textId="77777777" w:rsidR="00370C26" w:rsidRDefault="00370C26" w:rsidP="00370C26">
      <w:pPr>
        <w:pStyle w:val="Code"/>
      </w:pPr>
      <w:r>
        <w:t xml:space="preserve">            t = i / (N + 1)</w:t>
      </w:r>
    </w:p>
    <w:p w14:paraId="1ECC4C01" w14:textId="77777777" w:rsidR="00370C26" w:rsidRDefault="00370C26" w:rsidP="00370C26">
      <w:pPr>
        <w:pStyle w:val="Code"/>
      </w:pPr>
      <w:r>
        <w:t xml:space="preserve">            </w:t>
      </w:r>
      <w:proofErr w:type="gramStart"/>
      <w:r>
        <w:t>self.draw</w:t>
      </w:r>
      <w:proofErr w:type="gramEnd"/>
      <w:r>
        <w:t>_</w:t>
      </w:r>
      <w:proofErr w:type="gramStart"/>
      <w:r>
        <w:t>line(</w:t>
      </w:r>
      <w:proofErr w:type="gramEnd"/>
      <w:r>
        <w:t>0, H, W * t, H * t, color</w:t>
      </w:r>
      <w:proofErr w:type="gramStart"/>
      <w:r>
        <w:t>=(</w:t>
      </w:r>
      <w:proofErr w:type="gramEnd"/>
      <w:r>
        <w:t>0, 0, 0), width=1)</w:t>
      </w:r>
    </w:p>
    <w:p w14:paraId="1E8C7864" w14:textId="77777777" w:rsidR="00370C26" w:rsidRDefault="00370C26" w:rsidP="00370C26">
      <w:pPr>
        <w:pStyle w:val="Code"/>
      </w:pPr>
    </w:p>
    <w:p w14:paraId="5A9044F7" w14:textId="0DF34662" w:rsidR="00370C26" w:rsidRDefault="00370C26" w:rsidP="00370C26">
      <w:pPr>
        <w:pStyle w:val="Code"/>
      </w:pPr>
      <w:r>
        <w:t xml:space="preserve">        </w:t>
      </w:r>
      <w:proofErr w:type="gramStart"/>
      <w:r>
        <w:t>self.draw</w:t>
      </w:r>
      <w:proofErr w:type="gramEnd"/>
      <w:r>
        <w:t>_</w:t>
      </w:r>
      <w:proofErr w:type="gramStart"/>
      <w:r>
        <w:t>line(</w:t>
      </w:r>
      <w:proofErr w:type="gramEnd"/>
      <w:r>
        <w:t>0, 0, W, H, color</w:t>
      </w:r>
      <w:proofErr w:type="gramStart"/>
      <w:r>
        <w:t>=(</w:t>
      </w:r>
      <w:proofErr w:type="gramEnd"/>
      <w:r>
        <w:t>0, 0, 0), width=1)</w:t>
      </w:r>
    </w:p>
    <w:p w14:paraId="2AE2E04D" w14:textId="77777777" w:rsidR="00370C26" w:rsidRDefault="00370C26" w:rsidP="00370C26">
      <w:pPr>
        <w:pStyle w:val="Code"/>
      </w:pPr>
    </w:p>
    <w:p w14:paraId="5A6774D3" w14:textId="148DD68F" w:rsidR="00370C26" w:rsidRDefault="00370C26" w:rsidP="00370C26">
      <w:pPr>
        <w:pStyle w:val="Text"/>
      </w:pPr>
      <w:r w:rsidRPr="00370C26">
        <w:rPr>
          <w:b/>
          <w:bCs/>
        </w:rPr>
        <w:t>Explanation:</w:t>
      </w:r>
      <w:r w:rsidRPr="00370C26">
        <w:t xml:space="preserve"> The interpolation formula t=i/(N+1) ensures that the first ray at i=1 starts slightly past the corner and the last ray at i=N ends slightly before the opposite corner, creating an </w:t>
      </w:r>
      <w:proofErr w:type="gramStart"/>
      <w:r w:rsidRPr="00370C26">
        <w:t>evenly-</w:t>
      </w:r>
      <w:r w:rsidRPr="00370C26">
        <w:lastRenderedPageBreak/>
        <w:t>fanned</w:t>
      </w:r>
      <w:proofErr w:type="gramEnd"/>
      <w:r w:rsidRPr="00370C26">
        <w:t xml:space="preserve"> distribution. The draw_line helper sets the color via glColor3f, sets the line width via glLineWidth, and draws using </w:t>
      </w:r>
      <w:proofErr w:type="gramStart"/>
      <w:r w:rsidRPr="00370C26">
        <w:t>glBegin(</w:t>
      </w:r>
      <w:proofErr w:type="gramEnd"/>
      <w:r w:rsidRPr="00370C26">
        <w:t>GL_LINES).</w:t>
      </w:r>
    </w:p>
    <w:p w14:paraId="5B1731E2" w14:textId="77777777" w:rsidR="001C4224" w:rsidRDefault="001C4224" w:rsidP="00370C26">
      <w:pPr>
        <w:pStyle w:val="Text"/>
      </w:pPr>
    </w:p>
    <w:p w14:paraId="1647E08C" w14:textId="77777777" w:rsidR="002631BD" w:rsidRDefault="002631BD" w:rsidP="002631BD">
      <w:pPr>
        <w:pStyle w:val="Text"/>
        <w:rPr>
          <w:b/>
          <w:bCs/>
        </w:rPr>
      </w:pPr>
      <w:r>
        <w:rPr>
          <w:b/>
          <w:bCs/>
        </w:rPr>
        <w:t>Screenshot:</w:t>
      </w:r>
    </w:p>
    <w:p w14:paraId="5E7E1C6C" w14:textId="1FA99EAE" w:rsidR="002631BD" w:rsidRDefault="00EA0879" w:rsidP="00EA0879">
      <w:pPr>
        <w:pStyle w:val="Text"/>
        <w:jc w:val="center"/>
        <w:rPr>
          <w:b/>
          <w:bCs/>
        </w:rPr>
      </w:pPr>
      <w:r>
        <w:rPr>
          <w:b/>
          <w:bCs/>
          <w:noProof/>
        </w:rPr>
        <w:drawing>
          <wp:inline distT="0" distB="0" distL="0" distR="0" wp14:anchorId="38460403" wp14:editId="38B9DC68">
            <wp:extent cx="2963709" cy="3193443"/>
            <wp:effectExtent l="95250" t="114300" r="103505" b="121285"/>
            <wp:docPr id="148286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67727" cy="3197773"/>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104965D7" w14:textId="24A889CF" w:rsidR="00EA0879" w:rsidRPr="00EA0879" w:rsidRDefault="00EA0879" w:rsidP="00EA0879">
      <w:pPr>
        <w:pStyle w:val="Text"/>
        <w:jc w:val="center"/>
        <w:rPr>
          <w:i/>
          <w:iCs/>
          <w:sz w:val="20"/>
          <w:szCs w:val="20"/>
        </w:rPr>
      </w:pPr>
      <w:r w:rsidRPr="00EA0879">
        <w:rPr>
          <w:b/>
          <w:bCs/>
          <w:i/>
          <w:iCs/>
          <w:sz w:val="20"/>
          <w:szCs w:val="20"/>
        </w:rPr>
        <w:t>Figure 2.1</w:t>
      </w:r>
      <w:r>
        <w:rPr>
          <w:i/>
          <w:iCs/>
          <w:sz w:val="20"/>
          <w:szCs w:val="20"/>
        </w:rPr>
        <w:t xml:space="preserve"> </w:t>
      </w:r>
      <w:r w:rsidRPr="005637F6">
        <w:rPr>
          <w:rStyle w:val="FigurecaptionChar"/>
        </w:rPr>
        <w:t>Screenshot of exercise 1A</w:t>
      </w:r>
    </w:p>
    <w:p w14:paraId="70235384" w14:textId="77777777" w:rsidR="002631BD" w:rsidRDefault="002631BD" w:rsidP="00370C26">
      <w:pPr>
        <w:pStyle w:val="Text"/>
      </w:pPr>
    </w:p>
    <w:p w14:paraId="20DABF03" w14:textId="737D1994" w:rsidR="001C4224" w:rsidRDefault="001C4224" w:rsidP="00370C26">
      <w:pPr>
        <w:pStyle w:val="Text"/>
        <w:rPr>
          <w:b/>
          <w:bCs/>
        </w:rPr>
      </w:pPr>
      <w:r>
        <w:rPr>
          <w:b/>
          <w:bCs/>
        </w:rPr>
        <w:t xml:space="preserve">2.2 </w:t>
      </w:r>
      <w:r w:rsidRPr="001C4224">
        <w:rPr>
          <w:b/>
          <w:bCs/>
        </w:rPr>
        <w:t>Exercise 1B — Axes + Main Line</w:t>
      </w:r>
    </w:p>
    <w:p w14:paraId="20765A07" w14:textId="705AD73D" w:rsidR="001C4224" w:rsidRDefault="001C4224" w:rsidP="00370C26">
      <w:pPr>
        <w:pStyle w:val="Text"/>
        <w:rPr>
          <w:b/>
          <w:bCs/>
        </w:rPr>
      </w:pPr>
      <w:r w:rsidRPr="001C4224">
        <w:rPr>
          <w:b/>
          <w:bCs/>
        </w:rPr>
        <w:t>Original code</w:t>
      </w:r>
      <w:r>
        <w:rPr>
          <w:b/>
          <w:bCs/>
        </w:rPr>
        <w:t>:</w:t>
      </w:r>
    </w:p>
    <w:p w14:paraId="7DB5809C" w14:textId="77777777" w:rsidR="001C4224" w:rsidRPr="001C4224" w:rsidRDefault="001C4224" w:rsidP="001C4224">
      <w:pPr>
        <w:pStyle w:val="Code"/>
      </w:pPr>
      <w:r w:rsidRPr="001C4224">
        <w:t xml:space="preserve">class </w:t>
      </w:r>
      <w:proofErr w:type="gramStart"/>
      <w:r w:rsidRPr="001C4224">
        <w:t>App(</w:t>
      </w:r>
      <w:proofErr w:type="gramEnd"/>
      <w:r w:rsidRPr="001C4224">
        <w:t>Simple2DApp):</w:t>
      </w:r>
    </w:p>
    <w:p w14:paraId="3713E24C" w14:textId="77777777" w:rsidR="001C4224" w:rsidRPr="001C4224" w:rsidRDefault="001C4224" w:rsidP="001C4224">
      <w:pPr>
        <w:pStyle w:val="Code"/>
      </w:pPr>
      <w:r w:rsidRPr="001C4224">
        <w:t xml:space="preserve">    def draw(self):</w:t>
      </w:r>
    </w:p>
    <w:p w14:paraId="10DD60BE" w14:textId="77777777" w:rsidR="001C4224" w:rsidRPr="001C4224" w:rsidRDefault="001C4224" w:rsidP="001C4224">
      <w:pPr>
        <w:pStyle w:val="Code"/>
      </w:pPr>
      <w:r w:rsidRPr="001C4224">
        <w:t xml:space="preserve">        W, H = </w:t>
      </w:r>
      <w:proofErr w:type="gramStart"/>
      <w:r w:rsidRPr="001C4224">
        <w:t>self.width</w:t>
      </w:r>
      <w:proofErr w:type="gramEnd"/>
      <w:r w:rsidRPr="001C4224">
        <w:t xml:space="preserve">, </w:t>
      </w:r>
      <w:proofErr w:type="gramStart"/>
      <w:r w:rsidRPr="001C4224">
        <w:t>self.height</w:t>
      </w:r>
      <w:proofErr w:type="gramEnd"/>
    </w:p>
    <w:p w14:paraId="17D5186A" w14:textId="77777777" w:rsidR="001C4224" w:rsidRPr="001C4224" w:rsidRDefault="001C4224" w:rsidP="001C4224">
      <w:pPr>
        <w:pStyle w:val="Code"/>
      </w:pPr>
      <w:r w:rsidRPr="001C4224">
        <w:t xml:space="preserve">        cx, cy = W//2, H//2</w:t>
      </w:r>
    </w:p>
    <w:p w14:paraId="6516679B" w14:textId="77777777" w:rsidR="001C4224" w:rsidRPr="001C4224" w:rsidRDefault="001C4224" w:rsidP="001C4224">
      <w:pPr>
        <w:pStyle w:val="Code"/>
      </w:pPr>
      <w:r w:rsidRPr="001C4224">
        <w:t xml:space="preserve">        # TODO: axes</w:t>
      </w:r>
    </w:p>
    <w:p w14:paraId="6C328877" w14:textId="2791A1FE" w:rsidR="001C4224" w:rsidRDefault="001C4224" w:rsidP="001C4224">
      <w:pPr>
        <w:pStyle w:val="Code"/>
      </w:pPr>
      <w:r w:rsidRPr="001C4224">
        <w:t xml:space="preserve">        # TODO: main line (thicker)</w:t>
      </w:r>
    </w:p>
    <w:p w14:paraId="4B4B9C54" w14:textId="77777777" w:rsidR="001C4224" w:rsidRDefault="001C4224" w:rsidP="001C4224">
      <w:pPr>
        <w:pStyle w:val="Text"/>
      </w:pPr>
    </w:p>
    <w:p w14:paraId="26F19D88" w14:textId="77777777" w:rsidR="001C4224" w:rsidRPr="001C4224" w:rsidRDefault="001C4224" w:rsidP="001C4224">
      <w:pPr>
        <w:pStyle w:val="Text"/>
      </w:pPr>
      <w:r w:rsidRPr="001C4224">
        <w:rPr>
          <w:b/>
          <w:bCs/>
        </w:rPr>
        <w:t>Changes made:</w:t>
      </w:r>
    </w:p>
    <w:p w14:paraId="1E352BE5" w14:textId="21D66487" w:rsidR="001C4224" w:rsidRPr="001C4224" w:rsidRDefault="001C4224" w:rsidP="001C4224">
      <w:pPr>
        <w:pStyle w:val="Text"/>
        <w:numPr>
          <w:ilvl w:val="0"/>
          <w:numId w:val="12"/>
        </w:numPr>
        <w:tabs>
          <w:tab w:val="left" w:pos="720"/>
        </w:tabs>
      </w:pPr>
      <w:r w:rsidRPr="001C4224">
        <w:t>Added horizontal axis: Draws a gray line from (40, cy) to (W-40, cy) with color</w:t>
      </w:r>
      <w:proofErr w:type="gramStart"/>
      <w:r w:rsidRPr="001C4224">
        <w:t>=(</w:t>
      </w:r>
      <w:proofErr w:type="gramEnd"/>
      <w:r w:rsidRPr="001C4224">
        <w:t>0.8, 0.8, 0.8) and width=1. The 40-pixel margins prevent the axis from touching the window edges.</w:t>
      </w:r>
    </w:p>
    <w:p w14:paraId="78E1C096" w14:textId="4FB04D2F" w:rsidR="001C4224" w:rsidRPr="001C4224" w:rsidRDefault="001C4224" w:rsidP="001C4224">
      <w:pPr>
        <w:pStyle w:val="Text"/>
        <w:numPr>
          <w:ilvl w:val="0"/>
          <w:numId w:val="12"/>
        </w:numPr>
        <w:tabs>
          <w:tab w:val="left" w:pos="720"/>
        </w:tabs>
      </w:pPr>
      <w:r w:rsidRPr="001C4224">
        <w:t>Added vertical axis: Same concept, from (cx, 40) to (cx, H-40).</w:t>
      </w:r>
    </w:p>
    <w:p w14:paraId="07A636E0" w14:textId="61F8D834" w:rsidR="001C4224" w:rsidRDefault="001C4224" w:rsidP="001C4224">
      <w:pPr>
        <w:pStyle w:val="Text"/>
        <w:numPr>
          <w:ilvl w:val="0"/>
          <w:numId w:val="12"/>
        </w:numPr>
        <w:tabs>
          <w:tab w:val="left" w:pos="720"/>
        </w:tabs>
      </w:pPr>
      <w:r w:rsidRPr="001C4224">
        <w:t>Added main line: Draws a bold black diagonal from (100, 100) to (W-100, H-120) with width=3 for visual emphasis.</w:t>
      </w:r>
    </w:p>
    <w:p w14:paraId="13BC5698" w14:textId="77777777" w:rsidR="001C4224" w:rsidRPr="001C4224" w:rsidRDefault="001C4224" w:rsidP="001C4224">
      <w:pPr>
        <w:pStyle w:val="Text"/>
        <w:ind w:left="720"/>
      </w:pPr>
    </w:p>
    <w:p w14:paraId="0E93F6EF" w14:textId="77777777" w:rsidR="001C4224" w:rsidRPr="001C4224" w:rsidRDefault="001C4224" w:rsidP="001C4224">
      <w:pPr>
        <w:pStyle w:val="Text"/>
      </w:pPr>
      <w:r w:rsidRPr="001C4224">
        <w:rPr>
          <w:b/>
          <w:bCs/>
        </w:rPr>
        <w:t>Solution code:</w:t>
      </w:r>
    </w:p>
    <w:p w14:paraId="0C52B042" w14:textId="77777777" w:rsidR="001C4224" w:rsidRDefault="001C4224" w:rsidP="001C4224">
      <w:pPr>
        <w:pStyle w:val="Code"/>
      </w:pPr>
      <w:r>
        <w:t xml:space="preserve">class </w:t>
      </w:r>
      <w:proofErr w:type="gramStart"/>
      <w:r>
        <w:t>App(</w:t>
      </w:r>
      <w:proofErr w:type="gramEnd"/>
      <w:r>
        <w:t>Simple2DApp):</w:t>
      </w:r>
    </w:p>
    <w:p w14:paraId="5B40880D" w14:textId="77777777" w:rsidR="001C4224" w:rsidRDefault="001C4224" w:rsidP="001C4224">
      <w:pPr>
        <w:pStyle w:val="Code"/>
      </w:pPr>
      <w:r>
        <w:t xml:space="preserve">    def draw(self):</w:t>
      </w:r>
    </w:p>
    <w:p w14:paraId="55B03DC7" w14:textId="77777777" w:rsidR="001C4224" w:rsidRDefault="001C4224" w:rsidP="001C4224">
      <w:pPr>
        <w:pStyle w:val="Code"/>
      </w:pPr>
      <w:r>
        <w:t xml:space="preserve">        W, H = </w:t>
      </w:r>
      <w:proofErr w:type="gramStart"/>
      <w:r>
        <w:t>self.width</w:t>
      </w:r>
      <w:proofErr w:type="gramEnd"/>
      <w:r>
        <w:t xml:space="preserve">, </w:t>
      </w:r>
      <w:proofErr w:type="gramStart"/>
      <w:r>
        <w:t>self.height</w:t>
      </w:r>
      <w:proofErr w:type="gramEnd"/>
    </w:p>
    <w:p w14:paraId="653EDA13" w14:textId="77777777" w:rsidR="001C4224" w:rsidRDefault="001C4224" w:rsidP="001C4224">
      <w:pPr>
        <w:pStyle w:val="Code"/>
      </w:pPr>
      <w:r>
        <w:t xml:space="preserve">        cx, cy = W//2, H//2</w:t>
      </w:r>
    </w:p>
    <w:p w14:paraId="3741027D" w14:textId="77777777" w:rsidR="001C4224" w:rsidRDefault="001C4224" w:rsidP="001C4224">
      <w:pPr>
        <w:pStyle w:val="Code"/>
      </w:pPr>
    </w:p>
    <w:p w14:paraId="54094B5A" w14:textId="77777777" w:rsidR="001C4224" w:rsidRDefault="001C4224" w:rsidP="001C4224">
      <w:pPr>
        <w:pStyle w:val="Code"/>
      </w:pPr>
      <w:r>
        <w:t xml:space="preserve">        </w:t>
      </w:r>
      <w:proofErr w:type="gramStart"/>
      <w:r>
        <w:t>self.draw</w:t>
      </w:r>
      <w:proofErr w:type="gramEnd"/>
      <w:r>
        <w:t>_</w:t>
      </w:r>
      <w:proofErr w:type="gramStart"/>
      <w:r>
        <w:t>line(</w:t>
      </w:r>
      <w:proofErr w:type="gramEnd"/>
      <w:r>
        <w:t>40, cy, W - 40, cy, color</w:t>
      </w:r>
      <w:proofErr w:type="gramStart"/>
      <w:r>
        <w:t>=(</w:t>
      </w:r>
      <w:proofErr w:type="gramEnd"/>
      <w:r>
        <w:t>0.8, 0.8, 0.8), width=1)</w:t>
      </w:r>
    </w:p>
    <w:p w14:paraId="039CA2A7" w14:textId="77777777" w:rsidR="001C4224" w:rsidRDefault="001C4224" w:rsidP="001C4224">
      <w:pPr>
        <w:pStyle w:val="Code"/>
      </w:pPr>
      <w:r>
        <w:t xml:space="preserve">        </w:t>
      </w:r>
      <w:proofErr w:type="gramStart"/>
      <w:r>
        <w:t>self.draw</w:t>
      </w:r>
      <w:proofErr w:type="gramEnd"/>
      <w:r>
        <w:t>_</w:t>
      </w:r>
      <w:proofErr w:type="gramStart"/>
      <w:r>
        <w:t>line(</w:t>
      </w:r>
      <w:proofErr w:type="gramEnd"/>
      <w:r>
        <w:t>cx, 40, cx, H - 40, color</w:t>
      </w:r>
      <w:proofErr w:type="gramStart"/>
      <w:r>
        <w:t>=(</w:t>
      </w:r>
      <w:proofErr w:type="gramEnd"/>
      <w:r>
        <w:t>0.8, 0.8, 0.8), width=1)</w:t>
      </w:r>
    </w:p>
    <w:p w14:paraId="2B1883D0" w14:textId="77777777" w:rsidR="001C4224" w:rsidRDefault="001C4224" w:rsidP="001C4224">
      <w:pPr>
        <w:pStyle w:val="Code"/>
      </w:pPr>
    </w:p>
    <w:p w14:paraId="02A7DC01" w14:textId="66857D4E" w:rsidR="001C4224" w:rsidRDefault="001C4224" w:rsidP="001C4224">
      <w:pPr>
        <w:pStyle w:val="Code"/>
      </w:pPr>
      <w:r>
        <w:t xml:space="preserve">        </w:t>
      </w:r>
      <w:proofErr w:type="gramStart"/>
      <w:r>
        <w:t>self.draw</w:t>
      </w:r>
      <w:proofErr w:type="gramEnd"/>
      <w:r>
        <w:t>_</w:t>
      </w:r>
      <w:proofErr w:type="gramStart"/>
      <w:r>
        <w:t>line(</w:t>
      </w:r>
      <w:proofErr w:type="gramEnd"/>
      <w:r>
        <w:t>100, 100, W - 100, H - 120, color</w:t>
      </w:r>
      <w:proofErr w:type="gramStart"/>
      <w:r>
        <w:t>=(</w:t>
      </w:r>
      <w:proofErr w:type="gramEnd"/>
      <w:r>
        <w:t>0, 0, 0), width=3)</w:t>
      </w:r>
    </w:p>
    <w:p w14:paraId="5926D77C" w14:textId="77777777" w:rsidR="001C4224" w:rsidRDefault="001C4224" w:rsidP="001C4224">
      <w:pPr>
        <w:pStyle w:val="Code"/>
      </w:pPr>
    </w:p>
    <w:p w14:paraId="393DEC10" w14:textId="263379A1" w:rsidR="001C4224" w:rsidRDefault="001C4224" w:rsidP="001C4224">
      <w:pPr>
        <w:pStyle w:val="Text"/>
      </w:pPr>
      <w:r w:rsidRPr="001C4224">
        <w:rPr>
          <w:b/>
          <w:bCs/>
        </w:rPr>
        <w:t>Explanation:</w:t>
      </w:r>
      <w:r w:rsidRPr="001C4224">
        <w:t xml:space="preserve"> The axes are drawn using relative coordinates (cx, cy) so they stay centered when the window is resized, thanks to the _reshape callback in the framework. The main line uses a thicker width=3 to visually stand out against the gray axes.</w:t>
      </w:r>
    </w:p>
    <w:p w14:paraId="6FD938FE" w14:textId="77777777" w:rsidR="005905BF" w:rsidRDefault="005905BF" w:rsidP="001C4224">
      <w:pPr>
        <w:pStyle w:val="Text"/>
      </w:pPr>
    </w:p>
    <w:p w14:paraId="35393535" w14:textId="77777777" w:rsidR="00E35A3C" w:rsidRDefault="00E35A3C" w:rsidP="00E35A3C">
      <w:pPr>
        <w:pStyle w:val="Text"/>
        <w:rPr>
          <w:b/>
          <w:bCs/>
        </w:rPr>
      </w:pPr>
      <w:r>
        <w:rPr>
          <w:b/>
          <w:bCs/>
        </w:rPr>
        <w:t>Screenshot:</w:t>
      </w:r>
    </w:p>
    <w:p w14:paraId="6EBB0DBD" w14:textId="040D8227" w:rsidR="00E35A3C" w:rsidRDefault="005637F6" w:rsidP="005637F6">
      <w:pPr>
        <w:pStyle w:val="Text"/>
        <w:jc w:val="center"/>
        <w:rPr>
          <w:b/>
          <w:bCs/>
        </w:rPr>
      </w:pPr>
      <w:r>
        <w:rPr>
          <w:b/>
          <w:bCs/>
          <w:noProof/>
        </w:rPr>
        <w:drawing>
          <wp:inline distT="0" distB="0" distL="0" distR="0" wp14:anchorId="76478D74" wp14:editId="7238EE62">
            <wp:extent cx="4969731" cy="3932398"/>
            <wp:effectExtent l="114300" t="114300" r="116840" b="106680"/>
            <wp:docPr id="1077194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04300" cy="3959751"/>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6DA89CA6" w14:textId="130DD133" w:rsidR="005637F6" w:rsidRPr="005637F6" w:rsidRDefault="005637F6" w:rsidP="005637F6">
      <w:pPr>
        <w:pStyle w:val="Figurecaption"/>
      </w:pPr>
      <w:r>
        <w:rPr>
          <w:b/>
          <w:bCs/>
        </w:rPr>
        <w:t xml:space="preserve">Figure 2.2 </w:t>
      </w:r>
      <w:r>
        <w:t>Screenshot of exercise 1B</w:t>
      </w:r>
    </w:p>
    <w:p w14:paraId="1D67E141" w14:textId="77777777" w:rsidR="00E35A3C" w:rsidRDefault="00E35A3C" w:rsidP="001C4224">
      <w:pPr>
        <w:pStyle w:val="Text"/>
      </w:pPr>
    </w:p>
    <w:p w14:paraId="1D52EACA" w14:textId="1841C883" w:rsidR="005905BF" w:rsidRPr="005905BF" w:rsidRDefault="005905BF" w:rsidP="005905BF">
      <w:pPr>
        <w:pStyle w:val="Text"/>
        <w:rPr>
          <w:b/>
          <w:bCs/>
        </w:rPr>
      </w:pPr>
      <w:r w:rsidRPr="005905BF">
        <w:rPr>
          <w:b/>
          <w:bCs/>
        </w:rPr>
        <w:lastRenderedPageBreak/>
        <w:t>2.3 Exercise 2A — Colored Filled Circles</w:t>
      </w:r>
    </w:p>
    <w:p w14:paraId="0744956A" w14:textId="6B808883" w:rsidR="005905BF" w:rsidRDefault="00572343" w:rsidP="001C4224">
      <w:pPr>
        <w:pStyle w:val="Text"/>
        <w:rPr>
          <w:b/>
          <w:bCs/>
        </w:rPr>
      </w:pPr>
      <w:r w:rsidRPr="00572343">
        <w:rPr>
          <w:b/>
          <w:bCs/>
        </w:rPr>
        <w:t>Original code</w:t>
      </w:r>
      <w:r>
        <w:rPr>
          <w:b/>
          <w:bCs/>
        </w:rPr>
        <w:t>:</w:t>
      </w:r>
    </w:p>
    <w:p w14:paraId="684E634E" w14:textId="77777777" w:rsidR="00572343" w:rsidRDefault="00572343" w:rsidP="00572343">
      <w:pPr>
        <w:pStyle w:val="Code"/>
      </w:pPr>
      <w:r>
        <w:t xml:space="preserve">class </w:t>
      </w:r>
      <w:proofErr w:type="gramStart"/>
      <w:r>
        <w:t>App(</w:t>
      </w:r>
      <w:proofErr w:type="gramEnd"/>
      <w:r>
        <w:t>Simple2DApp):</w:t>
      </w:r>
    </w:p>
    <w:p w14:paraId="224491D0" w14:textId="77777777" w:rsidR="00572343" w:rsidRDefault="00572343" w:rsidP="00572343">
      <w:pPr>
        <w:pStyle w:val="Code"/>
      </w:pPr>
      <w:r>
        <w:t xml:space="preserve">    def draw(self):</w:t>
      </w:r>
    </w:p>
    <w:p w14:paraId="3B9A904F" w14:textId="77777777" w:rsidR="00572343" w:rsidRDefault="00572343" w:rsidP="00572343">
      <w:pPr>
        <w:pStyle w:val="Code"/>
      </w:pPr>
      <w:r>
        <w:t xml:space="preserve">        cx0, cy0 = 120, 120</w:t>
      </w:r>
    </w:p>
    <w:p w14:paraId="339F05EF" w14:textId="77777777" w:rsidR="00572343" w:rsidRDefault="00572343" w:rsidP="00572343">
      <w:pPr>
        <w:pStyle w:val="Code"/>
      </w:pPr>
      <w:r>
        <w:t xml:space="preserve">        dx, dy = 140, 140</w:t>
      </w:r>
    </w:p>
    <w:p w14:paraId="76B3767D" w14:textId="77777777" w:rsidR="00572343" w:rsidRDefault="00572343" w:rsidP="00572343">
      <w:pPr>
        <w:pStyle w:val="Code"/>
      </w:pPr>
      <w:r>
        <w:t xml:space="preserve">        r = 50</w:t>
      </w:r>
    </w:p>
    <w:p w14:paraId="5DD5A35A" w14:textId="77777777" w:rsidR="00572343" w:rsidRDefault="00572343" w:rsidP="00572343">
      <w:pPr>
        <w:pStyle w:val="Code"/>
      </w:pPr>
      <w:r>
        <w:t xml:space="preserve">        colors = [</w:t>
      </w:r>
    </w:p>
    <w:p w14:paraId="67E89CF8" w14:textId="77777777" w:rsidR="00572343" w:rsidRDefault="00572343" w:rsidP="00572343">
      <w:pPr>
        <w:pStyle w:val="Code"/>
      </w:pPr>
      <w:r>
        <w:t xml:space="preserve">            (1.0, 0.2, 0.2), (1.0, 0.6, 0.2), (1.0, 0.9, 0.2),</w:t>
      </w:r>
    </w:p>
    <w:p w14:paraId="61DAB7CC" w14:textId="77777777" w:rsidR="00572343" w:rsidRDefault="00572343" w:rsidP="00572343">
      <w:pPr>
        <w:pStyle w:val="Code"/>
      </w:pPr>
      <w:r>
        <w:t xml:space="preserve">            (0.2, 0.8, 0.2), (0.2, 0.6, 1.0), (0.6, 0.2, 1.0),</w:t>
      </w:r>
    </w:p>
    <w:p w14:paraId="1ECA07EB" w14:textId="77777777" w:rsidR="00572343" w:rsidRDefault="00572343" w:rsidP="00572343">
      <w:pPr>
        <w:pStyle w:val="Code"/>
      </w:pPr>
      <w:r>
        <w:t xml:space="preserve">        ]</w:t>
      </w:r>
    </w:p>
    <w:p w14:paraId="0E2B115E" w14:textId="479E910C" w:rsidR="00572343" w:rsidRDefault="00572343" w:rsidP="00572343">
      <w:pPr>
        <w:pStyle w:val="Code"/>
      </w:pPr>
      <w:r>
        <w:t xml:space="preserve">        # TODO: nested loop, use k to pick </w:t>
      </w:r>
      <w:proofErr w:type="gramStart"/>
      <w:r>
        <w:t>colors[</w:t>
      </w:r>
      <w:proofErr w:type="gramEnd"/>
      <w:r>
        <w:t>k % len(colors)]</w:t>
      </w:r>
    </w:p>
    <w:p w14:paraId="49A66647" w14:textId="77777777" w:rsidR="00572343" w:rsidRDefault="00572343" w:rsidP="00572343">
      <w:pPr>
        <w:pStyle w:val="Code"/>
      </w:pPr>
    </w:p>
    <w:p w14:paraId="35831F49" w14:textId="6F2FB1E5" w:rsidR="00572343" w:rsidRDefault="00572343" w:rsidP="00572343">
      <w:pPr>
        <w:pStyle w:val="Text"/>
      </w:pPr>
      <w:r w:rsidRPr="00572343">
        <w:t>The template provided grid parameters and a color palette but lacked the nested loop.</w:t>
      </w:r>
    </w:p>
    <w:p w14:paraId="0539B57F" w14:textId="77777777" w:rsidR="00572343" w:rsidRDefault="00572343" w:rsidP="00572343">
      <w:pPr>
        <w:pStyle w:val="Text"/>
      </w:pPr>
    </w:p>
    <w:p w14:paraId="589554D0" w14:textId="5A115CC6" w:rsidR="00572343" w:rsidRPr="00572343" w:rsidRDefault="00572343" w:rsidP="00983754">
      <w:pPr>
        <w:pStyle w:val="Text"/>
      </w:pPr>
      <w:r w:rsidRPr="00572343">
        <w:rPr>
          <w:b/>
          <w:bCs/>
        </w:rPr>
        <w:t>Changes made:</w:t>
      </w:r>
      <w:r w:rsidR="00983754">
        <w:t xml:space="preserve"> </w:t>
      </w:r>
      <w:r w:rsidRPr="00572343">
        <w:t>Added a nested loop with a color counter k. For each (row, col) combination:</w:t>
      </w:r>
    </w:p>
    <w:p w14:paraId="73E38C05" w14:textId="77777777" w:rsidR="00572343" w:rsidRPr="00572343" w:rsidRDefault="00572343" w:rsidP="00572343">
      <w:pPr>
        <w:pStyle w:val="Text"/>
        <w:numPr>
          <w:ilvl w:val="0"/>
          <w:numId w:val="13"/>
        </w:numPr>
        <w:tabs>
          <w:tab w:val="left" w:pos="720"/>
        </w:tabs>
      </w:pPr>
      <w:r w:rsidRPr="00572343">
        <w:t>Center computation: cx = cx0 + col * dx, cy = cy0 + row * dy</w:t>
      </w:r>
    </w:p>
    <w:p w14:paraId="7B7FA18F" w14:textId="77777777" w:rsidR="00572343" w:rsidRPr="00572343" w:rsidRDefault="00572343" w:rsidP="00572343">
      <w:pPr>
        <w:pStyle w:val="Text"/>
        <w:numPr>
          <w:ilvl w:val="0"/>
          <w:numId w:val="13"/>
        </w:numPr>
        <w:tabs>
          <w:tab w:val="left" w:pos="720"/>
        </w:tabs>
      </w:pPr>
      <w:r w:rsidRPr="00572343">
        <w:t xml:space="preserve">Bounding box conversion: The draw_oval_filled method takes a bounding box (x, y, width, height), not center/radius. </w:t>
      </w:r>
      <w:proofErr w:type="gramStart"/>
      <w:r w:rsidRPr="00572343">
        <w:t>So</w:t>
      </w:r>
      <w:proofErr w:type="gramEnd"/>
      <w:r w:rsidRPr="00572343">
        <w:t xml:space="preserve"> we </w:t>
      </w:r>
      <w:proofErr w:type="gramStart"/>
      <w:r w:rsidRPr="00572343">
        <w:t>convert:</w:t>
      </w:r>
      <w:proofErr w:type="gramEnd"/>
      <w:r w:rsidRPr="00572343">
        <w:t xml:space="preserve"> x = cx - r, y = cy - r, width = height = 2*r.</w:t>
      </w:r>
    </w:p>
    <w:p w14:paraId="6A65F3FE" w14:textId="77777777" w:rsidR="00572343" w:rsidRDefault="00572343" w:rsidP="00572343">
      <w:pPr>
        <w:pStyle w:val="Text"/>
        <w:numPr>
          <w:ilvl w:val="0"/>
          <w:numId w:val="13"/>
        </w:numPr>
        <w:tabs>
          <w:tab w:val="left" w:pos="720"/>
        </w:tabs>
      </w:pPr>
      <w:r w:rsidRPr="00572343">
        <w:t xml:space="preserve">Draw filled circle with </w:t>
      </w:r>
      <w:proofErr w:type="gramStart"/>
      <w:r w:rsidRPr="00572343">
        <w:t>colors[</w:t>
      </w:r>
      <w:proofErr w:type="gramEnd"/>
      <w:r w:rsidRPr="00572343">
        <w:t>k % len(colors)], then draw outline with black.</w:t>
      </w:r>
    </w:p>
    <w:p w14:paraId="20B46339" w14:textId="77777777" w:rsidR="00572343" w:rsidRPr="00572343" w:rsidRDefault="00572343" w:rsidP="00572343">
      <w:pPr>
        <w:pStyle w:val="Text"/>
      </w:pPr>
    </w:p>
    <w:p w14:paraId="644E39A7" w14:textId="77777777" w:rsidR="00572343" w:rsidRPr="00572343" w:rsidRDefault="00572343" w:rsidP="00572343">
      <w:pPr>
        <w:pStyle w:val="Text"/>
      </w:pPr>
      <w:r w:rsidRPr="00572343">
        <w:rPr>
          <w:b/>
          <w:bCs/>
        </w:rPr>
        <w:t>Solution code:</w:t>
      </w:r>
    </w:p>
    <w:p w14:paraId="2468FEB5" w14:textId="77777777" w:rsidR="0058023C" w:rsidRDefault="0058023C" w:rsidP="0058023C">
      <w:pPr>
        <w:pStyle w:val="Code"/>
      </w:pPr>
      <w:r>
        <w:t xml:space="preserve">        color = 0</w:t>
      </w:r>
    </w:p>
    <w:p w14:paraId="6B003E18" w14:textId="77777777" w:rsidR="0058023C" w:rsidRDefault="0058023C" w:rsidP="0058023C">
      <w:pPr>
        <w:pStyle w:val="Code"/>
      </w:pPr>
      <w:r>
        <w:t xml:space="preserve">        for row in </w:t>
      </w:r>
      <w:proofErr w:type="gramStart"/>
      <w:r>
        <w:t>range(</w:t>
      </w:r>
      <w:proofErr w:type="gramEnd"/>
      <w:r>
        <w:t>2):</w:t>
      </w:r>
    </w:p>
    <w:p w14:paraId="035AFE7B" w14:textId="77777777" w:rsidR="0058023C" w:rsidRDefault="0058023C" w:rsidP="0058023C">
      <w:pPr>
        <w:pStyle w:val="Code"/>
      </w:pPr>
      <w:r>
        <w:t xml:space="preserve">            for </w:t>
      </w:r>
      <w:proofErr w:type="gramStart"/>
      <w:r>
        <w:t>col</w:t>
      </w:r>
      <w:proofErr w:type="gramEnd"/>
      <w:r>
        <w:t xml:space="preserve"> in </w:t>
      </w:r>
      <w:proofErr w:type="gramStart"/>
      <w:r>
        <w:t>range(</w:t>
      </w:r>
      <w:proofErr w:type="gramEnd"/>
      <w:r>
        <w:t>3):</w:t>
      </w:r>
    </w:p>
    <w:p w14:paraId="54E16D8E" w14:textId="77777777" w:rsidR="0058023C" w:rsidRDefault="0058023C" w:rsidP="0058023C">
      <w:pPr>
        <w:pStyle w:val="Code"/>
      </w:pPr>
      <w:r>
        <w:t xml:space="preserve">                x = cx0 + </w:t>
      </w:r>
      <w:proofErr w:type="gramStart"/>
      <w:r>
        <w:t>col</w:t>
      </w:r>
      <w:proofErr w:type="gramEnd"/>
      <w:r>
        <w:t xml:space="preserve"> * dx - r</w:t>
      </w:r>
    </w:p>
    <w:p w14:paraId="6734B541" w14:textId="77777777" w:rsidR="0058023C" w:rsidRDefault="0058023C" w:rsidP="0058023C">
      <w:pPr>
        <w:pStyle w:val="Code"/>
      </w:pPr>
      <w:r>
        <w:t xml:space="preserve">                y = cy0 + row * dy - r</w:t>
      </w:r>
    </w:p>
    <w:p w14:paraId="6C1A6231" w14:textId="77777777" w:rsidR="0058023C" w:rsidRDefault="0058023C" w:rsidP="0058023C">
      <w:pPr>
        <w:pStyle w:val="Code"/>
      </w:pPr>
      <w:r>
        <w:t xml:space="preserve">                </w:t>
      </w:r>
      <w:proofErr w:type="gramStart"/>
      <w:r>
        <w:t>self.draw</w:t>
      </w:r>
      <w:proofErr w:type="gramEnd"/>
      <w:r>
        <w:t>_oval_</w:t>
      </w:r>
      <w:proofErr w:type="gramStart"/>
      <w:r>
        <w:t>filled(</w:t>
      </w:r>
      <w:proofErr w:type="gramEnd"/>
      <w:r>
        <w:t>x, y, 2 * r, 2 * r,</w:t>
      </w:r>
    </w:p>
    <w:p w14:paraId="4B35DB00" w14:textId="77777777" w:rsidR="0058023C" w:rsidRDefault="0058023C" w:rsidP="0058023C">
      <w:pPr>
        <w:pStyle w:val="Code"/>
      </w:pPr>
      <w:r>
        <w:t xml:space="preserve">                                      color=</w:t>
      </w:r>
      <w:proofErr w:type="gramStart"/>
      <w:r>
        <w:t>colors[</w:t>
      </w:r>
      <w:proofErr w:type="gramEnd"/>
      <w:r>
        <w:t>color % len(colors)])</w:t>
      </w:r>
    </w:p>
    <w:p w14:paraId="6C1F69BC" w14:textId="77777777" w:rsidR="0058023C" w:rsidRDefault="0058023C" w:rsidP="0058023C">
      <w:pPr>
        <w:pStyle w:val="Code"/>
      </w:pPr>
      <w:r>
        <w:t xml:space="preserve">                </w:t>
      </w:r>
      <w:proofErr w:type="gramStart"/>
      <w:r>
        <w:t>self.draw</w:t>
      </w:r>
      <w:proofErr w:type="gramEnd"/>
      <w:r>
        <w:t>_oval_</w:t>
      </w:r>
      <w:proofErr w:type="gramStart"/>
      <w:r>
        <w:t>outline(</w:t>
      </w:r>
      <w:proofErr w:type="gramEnd"/>
      <w:r>
        <w:t>x, y, 2 * r, 2 * r,</w:t>
      </w:r>
    </w:p>
    <w:p w14:paraId="0C28503B" w14:textId="77777777" w:rsidR="0058023C" w:rsidRDefault="0058023C" w:rsidP="0058023C">
      <w:pPr>
        <w:pStyle w:val="Code"/>
      </w:pPr>
      <w:r>
        <w:t xml:space="preserve">                                       color</w:t>
      </w:r>
      <w:proofErr w:type="gramStart"/>
      <w:r>
        <w:t>=(</w:t>
      </w:r>
      <w:proofErr w:type="gramEnd"/>
      <w:r>
        <w:t>0, 0, 0), width=2)</w:t>
      </w:r>
    </w:p>
    <w:p w14:paraId="6BE75E7F" w14:textId="019A8F86" w:rsidR="00572343" w:rsidRDefault="0058023C" w:rsidP="0058023C">
      <w:pPr>
        <w:pStyle w:val="Code"/>
      </w:pPr>
      <w:r>
        <w:t xml:space="preserve">                color += 1</w:t>
      </w:r>
    </w:p>
    <w:p w14:paraId="61E3C6D2" w14:textId="77777777" w:rsidR="00A747A8" w:rsidRDefault="00A747A8" w:rsidP="0058023C">
      <w:pPr>
        <w:pStyle w:val="Code"/>
      </w:pPr>
    </w:p>
    <w:p w14:paraId="4DA9A02B" w14:textId="2D976A5A" w:rsidR="00A747A8" w:rsidRDefault="00A747A8" w:rsidP="00A747A8">
      <w:pPr>
        <w:pStyle w:val="Text"/>
      </w:pPr>
      <w:r w:rsidRPr="00A747A8">
        <w:rPr>
          <w:b/>
          <w:bCs/>
        </w:rPr>
        <w:t>Explanation:</w:t>
      </w:r>
      <w:r w:rsidRPr="00A747A8">
        <w:t xml:space="preserve"> The draw_oval_filled method internally uses GL_TRIANGLE_FAN to fill an ellipse approximation with </w:t>
      </w:r>
      <w:proofErr w:type="gramStart"/>
      <w:r w:rsidRPr="00A747A8">
        <w:t>128 line</w:t>
      </w:r>
      <w:proofErr w:type="gramEnd"/>
      <w:r w:rsidRPr="00A747A8">
        <w:t xml:space="preserve"> segments. The modulo operator color % len(colors) allows the palette to cycle if there are more circles than colors. The outline is drawn on top to create a clean border effect.</w:t>
      </w:r>
    </w:p>
    <w:p w14:paraId="6C29BA0F" w14:textId="77777777" w:rsidR="00965C00" w:rsidRDefault="00965C00" w:rsidP="00A747A8">
      <w:pPr>
        <w:pStyle w:val="Text"/>
      </w:pPr>
    </w:p>
    <w:p w14:paraId="52A8BCDB" w14:textId="77777777" w:rsidR="00AF3415" w:rsidRDefault="00AF3415" w:rsidP="00A747A8">
      <w:pPr>
        <w:pStyle w:val="Text"/>
      </w:pPr>
    </w:p>
    <w:p w14:paraId="022E5545" w14:textId="77777777" w:rsidR="00AF3415" w:rsidRDefault="00AF3415" w:rsidP="00A747A8">
      <w:pPr>
        <w:pStyle w:val="Text"/>
      </w:pPr>
    </w:p>
    <w:p w14:paraId="4F69C3AA" w14:textId="77777777" w:rsidR="00965C00" w:rsidRDefault="00965C00" w:rsidP="00965C00">
      <w:pPr>
        <w:pStyle w:val="Text"/>
        <w:rPr>
          <w:b/>
          <w:bCs/>
        </w:rPr>
      </w:pPr>
      <w:r>
        <w:rPr>
          <w:b/>
          <w:bCs/>
        </w:rPr>
        <w:lastRenderedPageBreak/>
        <w:t>Screenshot:</w:t>
      </w:r>
    </w:p>
    <w:p w14:paraId="3008747E" w14:textId="17AC4FC9" w:rsidR="00965C00" w:rsidRDefault="00AF3415" w:rsidP="00AF3415">
      <w:pPr>
        <w:pStyle w:val="Figurecaption"/>
      </w:pPr>
      <w:r>
        <w:rPr>
          <w:noProof/>
        </w:rPr>
        <w:drawing>
          <wp:inline distT="0" distB="0" distL="0" distR="0" wp14:anchorId="51C05300" wp14:editId="065D1555">
            <wp:extent cx="4428024" cy="3492780"/>
            <wp:effectExtent l="95250" t="114300" r="86995" b="107950"/>
            <wp:docPr id="365000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38138" cy="3500758"/>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1FECC113" w14:textId="7CC1D07C" w:rsidR="00AF3415" w:rsidRPr="00AF3415" w:rsidRDefault="00AF3415" w:rsidP="00AF3415">
      <w:pPr>
        <w:pStyle w:val="Figurecaption"/>
      </w:pPr>
      <w:r>
        <w:rPr>
          <w:b/>
          <w:bCs/>
        </w:rPr>
        <w:t xml:space="preserve">Figure 2.3 </w:t>
      </w:r>
      <w:r>
        <w:t>Screenshot of exercise 2A</w:t>
      </w:r>
    </w:p>
    <w:p w14:paraId="75FD434E" w14:textId="77777777" w:rsidR="00C941F5" w:rsidRDefault="00C941F5" w:rsidP="00A747A8">
      <w:pPr>
        <w:pStyle w:val="Text"/>
      </w:pPr>
    </w:p>
    <w:p w14:paraId="78950C7E" w14:textId="77777777" w:rsidR="00C941F5" w:rsidRPr="00C941F5" w:rsidRDefault="00C941F5" w:rsidP="00C941F5">
      <w:pPr>
        <w:pStyle w:val="Text"/>
        <w:rPr>
          <w:b/>
          <w:bCs/>
        </w:rPr>
      </w:pPr>
      <w:r w:rsidRPr="00C941F5">
        <w:rPr>
          <w:b/>
          <w:bCs/>
        </w:rPr>
        <w:t>2.4 Exercise 2B — Flower of Circles</w:t>
      </w:r>
    </w:p>
    <w:p w14:paraId="3482193C" w14:textId="5F7A5D45" w:rsidR="00C941F5" w:rsidRDefault="00C941F5" w:rsidP="00A747A8">
      <w:pPr>
        <w:pStyle w:val="Text"/>
        <w:rPr>
          <w:b/>
          <w:bCs/>
        </w:rPr>
      </w:pPr>
      <w:r w:rsidRPr="00C941F5">
        <w:rPr>
          <w:b/>
          <w:bCs/>
        </w:rPr>
        <w:t>Original code</w:t>
      </w:r>
      <w:r>
        <w:rPr>
          <w:b/>
          <w:bCs/>
        </w:rPr>
        <w:t>:</w:t>
      </w:r>
    </w:p>
    <w:p w14:paraId="0082B51A" w14:textId="77777777" w:rsidR="00C941F5" w:rsidRDefault="00C941F5" w:rsidP="00C941F5">
      <w:pPr>
        <w:pStyle w:val="Code"/>
      </w:pPr>
      <w:r>
        <w:t xml:space="preserve">class </w:t>
      </w:r>
      <w:proofErr w:type="gramStart"/>
      <w:r>
        <w:t>App(</w:t>
      </w:r>
      <w:proofErr w:type="gramEnd"/>
      <w:r>
        <w:t>Simple2DApp):</w:t>
      </w:r>
    </w:p>
    <w:p w14:paraId="316A4BB0" w14:textId="77777777" w:rsidR="00C941F5" w:rsidRDefault="00C941F5" w:rsidP="00C941F5">
      <w:pPr>
        <w:pStyle w:val="Code"/>
      </w:pPr>
      <w:r>
        <w:t xml:space="preserve">    def draw(self):</w:t>
      </w:r>
    </w:p>
    <w:p w14:paraId="55E65CFA" w14:textId="77777777" w:rsidR="00C941F5" w:rsidRDefault="00C941F5" w:rsidP="00C941F5">
      <w:pPr>
        <w:pStyle w:val="Code"/>
      </w:pPr>
      <w:r>
        <w:t xml:space="preserve">        W, H = </w:t>
      </w:r>
      <w:proofErr w:type="gramStart"/>
      <w:r>
        <w:t>self.width</w:t>
      </w:r>
      <w:proofErr w:type="gramEnd"/>
      <w:r>
        <w:t xml:space="preserve">, </w:t>
      </w:r>
      <w:proofErr w:type="gramStart"/>
      <w:r>
        <w:t>self.height</w:t>
      </w:r>
      <w:proofErr w:type="gramEnd"/>
    </w:p>
    <w:p w14:paraId="0189D773" w14:textId="77777777" w:rsidR="00C941F5" w:rsidRDefault="00C941F5" w:rsidP="00C941F5">
      <w:pPr>
        <w:pStyle w:val="Code"/>
      </w:pPr>
      <w:r>
        <w:t xml:space="preserve">        cx, cy = W*0.5, H*0.5</w:t>
      </w:r>
    </w:p>
    <w:p w14:paraId="201B12DF" w14:textId="77777777" w:rsidR="00C941F5" w:rsidRDefault="00C941F5" w:rsidP="00C941F5">
      <w:pPr>
        <w:pStyle w:val="Code"/>
      </w:pPr>
      <w:r>
        <w:t xml:space="preserve">        N = 24</w:t>
      </w:r>
    </w:p>
    <w:p w14:paraId="49AFC26A" w14:textId="77777777" w:rsidR="00C941F5" w:rsidRDefault="00C941F5" w:rsidP="00C941F5">
      <w:pPr>
        <w:pStyle w:val="Code"/>
      </w:pPr>
      <w:r>
        <w:t xml:space="preserve">        r = </w:t>
      </w:r>
      <w:proofErr w:type="gramStart"/>
      <w:r>
        <w:t>min(</w:t>
      </w:r>
      <w:proofErr w:type="gramEnd"/>
      <w:r>
        <w:t xml:space="preserve">W, </w:t>
      </w:r>
      <w:proofErr w:type="gramStart"/>
      <w:r>
        <w:t>H)*</w:t>
      </w:r>
      <w:proofErr w:type="gramEnd"/>
      <w:r>
        <w:t>0.18</w:t>
      </w:r>
    </w:p>
    <w:p w14:paraId="76C233D5" w14:textId="77777777" w:rsidR="00C941F5" w:rsidRDefault="00C941F5" w:rsidP="00C941F5">
      <w:pPr>
        <w:pStyle w:val="Code"/>
      </w:pPr>
      <w:r>
        <w:t xml:space="preserve">        R = r</w:t>
      </w:r>
    </w:p>
    <w:p w14:paraId="180741F6" w14:textId="134B7A4D" w:rsidR="00C941F5" w:rsidRDefault="00C941F5" w:rsidP="00C941F5">
      <w:pPr>
        <w:pStyle w:val="Code"/>
      </w:pPr>
      <w:r>
        <w:t xml:space="preserve">        # TODO: loop k in [</w:t>
      </w:r>
      <w:proofErr w:type="gramStart"/>
      <w:r>
        <w:t>0..</w:t>
      </w:r>
      <w:proofErr w:type="gramEnd"/>
      <w:r>
        <w:t>N-1]: compute angle, draw circle</w:t>
      </w:r>
    </w:p>
    <w:p w14:paraId="53CF258D" w14:textId="77777777" w:rsidR="00C941F5" w:rsidRDefault="00C941F5" w:rsidP="00C941F5">
      <w:pPr>
        <w:pStyle w:val="Code"/>
      </w:pPr>
    </w:p>
    <w:p w14:paraId="46635962" w14:textId="77777777" w:rsidR="00E37605" w:rsidRPr="00E37605" w:rsidRDefault="00E37605" w:rsidP="00E37605">
      <w:pPr>
        <w:pStyle w:val="Text"/>
      </w:pPr>
      <w:r w:rsidRPr="00E37605">
        <w:rPr>
          <w:b/>
          <w:bCs/>
        </w:rPr>
        <w:t>Changes made:</w:t>
      </w:r>
    </w:p>
    <w:p w14:paraId="6C68E9AD" w14:textId="77777777" w:rsidR="00E37605" w:rsidRPr="00E37605" w:rsidRDefault="00E37605" w:rsidP="00E37605">
      <w:pPr>
        <w:pStyle w:val="Text"/>
        <w:numPr>
          <w:ilvl w:val="0"/>
          <w:numId w:val="14"/>
        </w:numPr>
        <w:tabs>
          <w:tab w:val="left" w:pos="720"/>
        </w:tabs>
      </w:pPr>
      <w:r w:rsidRPr="00E37605">
        <w:t>Circle placement loop: For each k in [0, N-1], the angle th = 2π·k/N places the circle center at (cx + R·cos(th), cy + R·sin(th)). Since r = R, each circle passes through the window center, creating the "flower" pattern.</w:t>
      </w:r>
    </w:p>
    <w:p w14:paraId="0FD99354" w14:textId="77777777" w:rsidR="00E37605" w:rsidRPr="00E37605" w:rsidRDefault="00E37605" w:rsidP="00E37605">
      <w:pPr>
        <w:pStyle w:val="Text"/>
        <w:numPr>
          <w:ilvl w:val="0"/>
          <w:numId w:val="14"/>
        </w:numPr>
        <w:tabs>
          <w:tab w:val="left" w:pos="720"/>
        </w:tabs>
      </w:pPr>
      <w:r w:rsidRPr="00E37605">
        <w:t>Boundary circle: A large circle of radius 2r centered at (cx, cy) serves as the outer boundary.</w:t>
      </w:r>
    </w:p>
    <w:p w14:paraId="28F5AC33" w14:textId="77777777" w:rsidR="00E37605" w:rsidRDefault="00E37605" w:rsidP="00E37605">
      <w:pPr>
        <w:pStyle w:val="Text"/>
        <w:numPr>
          <w:ilvl w:val="0"/>
          <w:numId w:val="14"/>
        </w:numPr>
        <w:tabs>
          <w:tab w:val="left" w:pos="720"/>
        </w:tabs>
      </w:pPr>
      <w:r w:rsidRPr="00E37605">
        <w:t xml:space="preserve">Center dot: A </w:t>
      </w:r>
      <w:proofErr w:type="gramStart"/>
      <w:r w:rsidRPr="00E37605">
        <w:t>small filled</w:t>
      </w:r>
      <w:proofErr w:type="gramEnd"/>
      <w:r w:rsidRPr="00E37605">
        <w:t xml:space="preserve"> oval at the center marks the origin.</w:t>
      </w:r>
    </w:p>
    <w:p w14:paraId="74FF21C0" w14:textId="77777777" w:rsidR="00E37605" w:rsidRPr="00E37605" w:rsidRDefault="00E37605" w:rsidP="00E37605">
      <w:pPr>
        <w:pStyle w:val="Text"/>
      </w:pPr>
    </w:p>
    <w:p w14:paraId="73DBDA38" w14:textId="77777777" w:rsidR="00E37605" w:rsidRPr="00E37605" w:rsidRDefault="00E37605" w:rsidP="00E37605">
      <w:pPr>
        <w:pStyle w:val="Text"/>
      </w:pPr>
      <w:r w:rsidRPr="00E37605">
        <w:rPr>
          <w:b/>
          <w:bCs/>
        </w:rPr>
        <w:lastRenderedPageBreak/>
        <w:t>Solution code:</w:t>
      </w:r>
    </w:p>
    <w:p w14:paraId="0255C9F7" w14:textId="77777777" w:rsidR="005A26FB" w:rsidRDefault="005A26FB" w:rsidP="005A26FB">
      <w:pPr>
        <w:pStyle w:val="Code"/>
      </w:pPr>
      <w:r>
        <w:t xml:space="preserve">        for k in range(N):</w:t>
      </w:r>
    </w:p>
    <w:p w14:paraId="3031A9C6" w14:textId="77777777" w:rsidR="005A26FB" w:rsidRDefault="005A26FB" w:rsidP="005A26FB">
      <w:pPr>
        <w:pStyle w:val="Code"/>
      </w:pPr>
      <w:r>
        <w:t xml:space="preserve">            th = 2 * math.pi * k / N</w:t>
      </w:r>
    </w:p>
    <w:p w14:paraId="7C4AEEBD" w14:textId="77777777" w:rsidR="005A26FB" w:rsidRDefault="005A26FB" w:rsidP="005A26FB">
      <w:pPr>
        <w:pStyle w:val="Code"/>
      </w:pPr>
      <w:r>
        <w:t xml:space="preserve">            x = cx + R * math.cos(th)</w:t>
      </w:r>
    </w:p>
    <w:p w14:paraId="61B5C963" w14:textId="77777777" w:rsidR="005A26FB" w:rsidRDefault="005A26FB" w:rsidP="005A26FB">
      <w:pPr>
        <w:pStyle w:val="Code"/>
      </w:pPr>
      <w:r>
        <w:t xml:space="preserve">            y = cy + R * math.sin(th)</w:t>
      </w:r>
    </w:p>
    <w:p w14:paraId="15FBB734" w14:textId="77777777" w:rsidR="005A26FB" w:rsidRDefault="005A26FB" w:rsidP="005A26FB">
      <w:pPr>
        <w:pStyle w:val="Code"/>
      </w:pPr>
      <w:r>
        <w:t xml:space="preserve">            </w:t>
      </w:r>
      <w:proofErr w:type="gramStart"/>
      <w:r>
        <w:t>self.draw</w:t>
      </w:r>
      <w:proofErr w:type="gramEnd"/>
      <w:r>
        <w:t>_oval_</w:t>
      </w:r>
      <w:proofErr w:type="gramStart"/>
      <w:r>
        <w:t>outline(</w:t>
      </w:r>
      <w:proofErr w:type="gramEnd"/>
      <w:r>
        <w:t>x - r, y - r, 2 * r, 2 * r,</w:t>
      </w:r>
    </w:p>
    <w:p w14:paraId="74B0105E" w14:textId="77777777" w:rsidR="005A26FB" w:rsidRDefault="005A26FB" w:rsidP="005A26FB">
      <w:pPr>
        <w:pStyle w:val="Code"/>
      </w:pPr>
      <w:r>
        <w:t xml:space="preserve">                                   color</w:t>
      </w:r>
      <w:proofErr w:type="gramStart"/>
      <w:r>
        <w:t>=(</w:t>
      </w:r>
      <w:proofErr w:type="gramEnd"/>
      <w:r>
        <w:t>0, 0, 0), width=2)</w:t>
      </w:r>
    </w:p>
    <w:p w14:paraId="2170D51F" w14:textId="77777777" w:rsidR="005A26FB" w:rsidRDefault="005A26FB" w:rsidP="005A26FB">
      <w:pPr>
        <w:pStyle w:val="Code"/>
      </w:pPr>
    </w:p>
    <w:p w14:paraId="00ACBA31" w14:textId="77777777" w:rsidR="005A26FB" w:rsidRDefault="005A26FB" w:rsidP="005A26FB">
      <w:pPr>
        <w:pStyle w:val="Code"/>
      </w:pPr>
      <w:r>
        <w:t xml:space="preserve">        </w:t>
      </w:r>
      <w:proofErr w:type="gramStart"/>
      <w:r>
        <w:t>self.draw</w:t>
      </w:r>
      <w:proofErr w:type="gramEnd"/>
      <w:r>
        <w:t>_oval_</w:t>
      </w:r>
      <w:proofErr w:type="gramStart"/>
      <w:r>
        <w:t>outline(</w:t>
      </w:r>
      <w:proofErr w:type="gramEnd"/>
      <w:r>
        <w:t>cx - 2*r, cy - 2*r, 4*r, 4*r,</w:t>
      </w:r>
    </w:p>
    <w:p w14:paraId="7D6F988D" w14:textId="77777777" w:rsidR="005A26FB" w:rsidRDefault="005A26FB" w:rsidP="005A26FB">
      <w:pPr>
        <w:pStyle w:val="Code"/>
      </w:pPr>
      <w:r>
        <w:t xml:space="preserve">                               color</w:t>
      </w:r>
      <w:proofErr w:type="gramStart"/>
      <w:r>
        <w:t>=(</w:t>
      </w:r>
      <w:proofErr w:type="gramEnd"/>
      <w:r>
        <w:t>0, 0, 0), width=2)</w:t>
      </w:r>
    </w:p>
    <w:p w14:paraId="59310CE3" w14:textId="3D3C669D" w:rsidR="00C941F5" w:rsidRDefault="005A26FB" w:rsidP="005A26FB">
      <w:pPr>
        <w:pStyle w:val="Code"/>
      </w:pPr>
      <w:r>
        <w:t xml:space="preserve">        </w:t>
      </w:r>
      <w:proofErr w:type="gramStart"/>
      <w:r>
        <w:t>self.draw</w:t>
      </w:r>
      <w:proofErr w:type="gramEnd"/>
      <w:r>
        <w:t>_oval_</w:t>
      </w:r>
      <w:proofErr w:type="gramStart"/>
      <w:r>
        <w:t>filled(</w:t>
      </w:r>
      <w:proofErr w:type="gramEnd"/>
      <w:r>
        <w:t>cx - 3, cy - 3, 6, 6, color</w:t>
      </w:r>
      <w:proofErr w:type="gramStart"/>
      <w:r>
        <w:t>=(</w:t>
      </w:r>
      <w:proofErr w:type="gramEnd"/>
      <w:r>
        <w:t>0, 1, 0))</w:t>
      </w:r>
    </w:p>
    <w:p w14:paraId="436F8E20" w14:textId="77777777" w:rsidR="005A26FB" w:rsidRDefault="005A26FB" w:rsidP="005A26FB">
      <w:pPr>
        <w:pStyle w:val="Code"/>
      </w:pPr>
    </w:p>
    <w:p w14:paraId="4E5B4272" w14:textId="2BDECFD4" w:rsidR="005A26FB" w:rsidRDefault="00921F13" w:rsidP="005A26FB">
      <w:pPr>
        <w:pStyle w:val="Text"/>
      </w:pPr>
      <w:r w:rsidRPr="00921F13">
        <w:rPr>
          <w:b/>
          <w:bCs/>
        </w:rPr>
        <w:t>Explanation:</w:t>
      </w:r>
      <w:r w:rsidRPr="00921F13">
        <w:t xml:space="preserve"> The key insight is that setting r = R (circle radius equals ring radius) ensures every circle passes through the center (cx, cy). This is because the distance from the center to any circle's center is R, and each circle has radius r = R, so the center point lies exactly on each circle's circumference. The 24 overlapping circles create the characteristic petal-like "flower" pattern.</w:t>
      </w:r>
    </w:p>
    <w:p w14:paraId="091FBD87" w14:textId="77777777" w:rsidR="00921F13" w:rsidRDefault="00921F13" w:rsidP="005A26FB">
      <w:pPr>
        <w:pStyle w:val="Text"/>
      </w:pPr>
    </w:p>
    <w:p w14:paraId="2ED40F61" w14:textId="77777777" w:rsidR="00B20232" w:rsidRDefault="00B20232" w:rsidP="00B20232">
      <w:pPr>
        <w:pStyle w:val="Text"/>
        <w:rPr>
          <w:b/>
          <w:bCs/>
        </w:rPr>
      </w:pPr>
      <w:r>
        <w:rPr>
          <w:b/>
          <w:bCs/>
        </w:rPr>
        <w:t>Screenshot:</w:t>
      </w:r>
    </w:p>
    <w:p w14:paraId="185EB6A6" w14:textId="469C64BC" w:rsidR="00B20232" w:rsidRDefault="00FE231E" w:rsidP="00FE231E">
      <w:pPr>
        <w:pStyle w:val="Figurecaption"/>
      </w:pPr>
      <w:r>
        <w:rPr>
          <w:noProof/>
        </w:rPr>
        <w:drawing>
          <wp:inline distT="0" distB="0" distL="0" distR="0" wp14:anchorId="7E161819" wp14:editId="1AFED591">
            <wp:extent cx="3586768" cy="3765937"/>
            <wp:effectExtent l="95250" t="114300" r="90170" b="120650"/>
            <wp:docPr id="9220016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97907" cy="3777632"/>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75CCBB6F" w14:textId="39F28F5E" w:rsidR="00FE231E" w:rsidRPr="00FE231E" w:rsidRDefault="00FE231E" w:rsidP="00FE231E">
      <w:pPr>
        <w:pStyle w:val="Figurecaption"/>
      </w:pPr>
      <w:r>
        <w:rPr>
          <w:b/>
          <w:bCs/>
        </w:rPr>
        <w:t xml:space="preserve">Figure 2.4 </w:t>
      </w:r>
      <w:r>
        <w:t>Screenshot of exercise 2B</w:t>
      </w:r>
    </w:p>
    <w:p w14:paraId="0CC9A538" w14:textId="77777777" w:rsidR="00B20232" w:rsidRDefault="00B20232" w:rsidP="005A26FB">
      <w:pPr>
        <w:pStyle w:val="Text"/>
      </w:pPr>
    </w:p>
    <w:p w14:paraId="177E44F2" w14:textId="03669FA8" w:rsidR="00921F13" w:rsidRPr="00921F13" w:rsidRDefault="00921F13" w:rsidP="00921F13">
      <w:pPr>
        <w:pStyle w:val="Text"/>
        <w:rPr>
          <w:b/>
          <w:bCs/>
        </w:rPr>
      </w:pPr>
      <w:r w:rsidRPr="00921F13">
        <w:rPr>
          <w:b/>
          <w:bCs/>
        </w:rPr>
        <w:lastRenderedPageBreak/>
        <w:t>2.5 Exercise 3 — Rectangles &amp; Ellipses</w:t>
      </w:r>
    </w:p>
    <w:p w14:paraId="7427A343" w14:textId="54504998" w:rsidR="00921F13" w:rsidRDefault="008D7ED8" w:rsidP="005A26FB">
      <w:pPr>
        <w:pStyle w:val="Text"/>
        <w:rPr>
          <w:b/>
          <w:bCs/>
        </w:rPr>
      </w:pPr>
      <w:r w:rsidRPr="008D7ED8">
        <w:rPr>
          <w:b/>
          <w:bCs/>
        </w:rPr>
        <w:t>Original code</w:t>
      </w:r>
      <w:r>
        <w:rPr>
          <w:b/>
          <w:bCs/>
        </w:rPr>
        <w:t>:</w:t>
      </w:r>
    </w:p>
    <w:p w14:paraId="07E57155" w14:textId="77777777" w:rsidR="008D7ED8" w:rsidRDefault="008D7ED8" w:rsidP="008D7ED8">
      <w:pPr>
        <w:pStyle w:val="Code"/>
      </w:pPr>
      <w:r>
        <w:t xml:space="preserve">class </w:t>
      </w:r>
      <w:proofErr w:type="gramStart"/>
      <w:r>
        <w:t>App(</w:t>
      </w:r>
      <w:proofErr w:type="gramEnd"/>
      <w:r>
        <w:t>Simple2DApp):</w:t>
      </w:r>
    </w:p>
    <w:p w14:paraId="08398B4C" w14:textId="77777777" w:rsidR="008D7ED8" w:rsidRDefault="008D7ED8" w:rsidP="008D7ED8">
      <w:pPr>
        <w:pStyle w:val="Code"/>
      </w:pPr>
      <w:r>
        <w:t xml:space="preserve">    def draw(self):</w:t>
      </w:r>
    </w:p>
    <w:p w14:paraId="22A185AE" w14:textId="77777777" w:rsidR="008D7ED8" w:rsidRDefault="008D7ED8" w:rsidP="008D7ED8">
      <w:pPr>
        <w:pStyle w:val="Code"/>
      </w:pPr>
      <w:r>
        <w:t xml:space="preserve">        # TODO: at least 2 rectangles and 2 ellipses using outline helpers</w:t>
      </w:r>
    </w:p>
    <w:p w14:paraId="3222501F" w14:textId="299217FD" w:rsidR="008D7ED8" w:rsidRDefault="008D7ED8" w:rsidP="008D7ED8">
      <w:pPr>
        <w:pStyle w:val="Code"/>
      </w:pPr>
      <w:r>
        <w:t xml:space="preserve">        pass</w:t>
      </w:r>
    </w:p>
    <w:p w14:paraId="341AA5E7" w14:textId="77777777" w:rsidR="008D7ED8" w:rsidRDefault="008D7ED8" w:rsidP="008D7ED8">
      <w:pPr>
        <w:pStyle w:val="Code"/>
      </w:pPr>
    </w:p>
    <w:p w14:paraId="00742483" w14:textId="47195B4E" w:rsidR="008D7ED8" w:rsidRPr="008D7ED8" w:rsidRDefault="008D7ED8" w:rsidP="008D7ED8">
      <w:pPr>
        <w:pStyle w:val="Text"/>
        <w:rPr>
          <w:b/>
          <w:bCs/>
        </w:rPr>
      </w:pPr>
      <w:r w:rsidRPr="008D7ED8">
        <w:rPr>
          <w:b/>
          <w:bCs/>
        </w:rPr>
        <w:t>Changes made:</w:t>
      </w:r>
      <w:r>
        <w:rPr>
          <w:b/>
          <w:bCs/>
        </w:rPr>
        <w:t xml:space="preserve"> </w:t>
      </w:r>
      <w:r w:rsidRPr="008D7ED8">
        <w:t>Replaced pass with four drawing calls using different colors and line widths</w:t>
      </w:r>
    </w:p>
    <w:p w14:paraId="12C4DA21" w14:textId="77777777" w:rsidR="008D7ED8" w:rsidRPr="008D7ED8" w:rsidRDefault="008D7ED8" w:rsidP="008D7ED8">
      <w:pPr>
        <w:pStyle w:val="Text"/>
      </w:pPr>
    </w:p>
    <w:p w14:paraId="02A96CE4" w14:textId="77777777" w:rsidR="008D7ED8" w:rsidRDefault="008D7ED8" w:rsidP="008D7ED8">
      <w:pPr>
        <w:pStyle w:val="Text"/>
        <w:rPr>
          <w:b/>
          <w:bCs/>
        </w:rPr>
      </w:pPr>
      <w:r w:rsidRPr="008D7ED8">
        <w:rPr>
          <w:b/>
          <w:bCs/>
        </w:rPr>
        <w:t>Solution code:</w:t>
      </w:r>
    </w:p>
    <w:p w14:paraId="1AC27C0B" w14:textId="77777777" w:rsidR="008D7ED8" w:rsidRPr="008D7ED8" w:rsidRDefault="008D7ED8" w:rsidP="008D7ED8">
      <w:pPr>
        <w:pStyle w:val="Code"/>
      </w:pPr>
      <w:r w:rsidRPr="008D7ED8">
        <w:t xml:space="preserve">class </w:t>
      </w:r>
      <w:proofErr w:type="gramStart"/>
      <w:r w:rsidRPr="008D7ED8">
        <w:t>App(</w:t>
      </w:r>
      <w:proofErr w:type="gramEnd"/>
      <w:r w:rsidRPr="008D7ED8">
        <w:t>Simple2DApp):</w:t>
      </w:r>
    </w:p>
    <w:p w14:paraId="321D822C" w14:textId="77777777" w:rsidR="008D7ED8" w:rsidRPr="008D7ED8" w:rsidRDefault="008D7ED8" w:rsidP="008D7ED8">
      <w:pPr>
        <w:pStyle w:val="Code"/>
      </w:pPr>
      <w:r w:rsidRPr="008D7ED8">
        <w:t xml:space="preserve">    def draw(self):</w:t>
      </w:r>
    </w:p>
    <w:p w14:paraId="31179319" w14:textId="77777777" w:rsidR="008D7ED8" w:rsidRPr="008D7ED8" w:rsidRDefault="008D7ED8" w:rsidP="008D7ED8">
      <w:pPr>
        <w:pStyle w:val="Code"/>
      </w:pPr>
      <w:r w:rsidRPr="008D7ED8">
        <w:t xml:space="preserve">        </w:t>
      </w:r>
      <w:proofErr w:type="gramStart"/>
      <w:r w:rsidRPr="008D7ED8">
        <w:t>self.draw</w:t>
      </w:r>
      <w:proofErr w:type="gramEnd"/>
      <w:r w:rsidRPr="008D7ED8">
        <w:t>_rect_</w:t>
      </w:r>
      <w:proofErr w:type="gramStart"/>
      <w:r w:rsidRPr="008D7ED8">
        <w:t>outline(</w:t>
      </w:r>
      <w:proofErr w:type="gramEnd"/>
      <w:r w:rsidRPr="008D7ED8">
        <w:t>100, 100, 200, 120, color</w:t>
      </w:r>
      <w:proofErr w:type="gramStart"/>
      <w:r w:rsidRPr="008D7ED8">
        <w:t>=(</w:t>
      </w:r>
      <w:proofErr w:type="gramEnd"/>
      <w:r w:rsidRPr="008D7ED8">
        <w:t>0.1, 0.1, 0.8), width=2)</w:t>
      </w:r>
    </w:p>
    <w:p w14:paraId="7072FA00" w14:textId="77777777" w:rsidR="008D7ED8" w:rsidRPr="008D7ED8" w:rsidRDefault="008D7ED8" w:rsidP="008D7ED8">
      <w:pPr>
        <w:pStyle w:val="Code"/>
      </w:pPr>
      <w:r w:rsidRPr="008D7ED8">
        <w:t xml:space="preserve">        </w:t>
      </w:r>
      <w:proofErr w:type="gramStart"/>
      <w:r w:rsidRPr="008D7ED8">
        <w:t>self.draw</w:t>
      </w:r>
      <w:proofErr w:type="gramEnd"/>
      <w:r w:rsidRPr="008D7ED8">
        <w:t>_rect_</w:t>
      </w:r>
      <w:proofErr w:type="gramStart"/>
      <w:r w:rsidRPr="008D7ED8">
        <w:t>outline(</w:t>
      </w:r>
      <w:proofErr w:type="gramEnd"/>
      <w:r w:rsidRPr="008D7ED8">
        <w:t>340, 100, 160, 240, color</w:t>
      </w:r>
      <w:proofErr w:type="gramStart"/>
      <w:r w:rsidRPr="008D7ED8">
        <w:t>=(</w:t>
      </w:r>
      <w:proofErr w:type="gramEnd"/>
      <w:r w:rsidRPr="008D7ED8">
        <w:t>0.8, 0.1, 0.5), width=3)</w:t>
      </w:r>
    </w:p>
    <w:p w14:paraId="05EDBCA0" w14:textId="77777777" w:rsidR="008D7ED8" w:rsidRPr="008D7ED8" w:rsidRDefault="008D7ED8" w:rsidP="008D7ED8">
      <w:pPr>
        <w:pStyle w:val="Code"/>
      </w:pPr>
      <w:r w:rsidRPr="008D7ED8">
        <w:t xml:space="preserve">        </w:t>
      </w:r>
      <w:proofErr w:type="gramStart"/>
      <w:r w:rsidRPr="008D7ED8">
        <w:t>self.draw</w:t>
      </w:r>
      <w:proofErr w:type="gramEnd"/>
      <w:r w:rsidRPr="008D7ED8">
        <w:t>_oval_</w:t>
      </w:r>
      <w:proofErr w:type="gramStart"/>
      <w:r w:rsidRPr="008D7ED8">
        <w:t>outline(</w:t>
      </w:r>
      <w:proofErr w:type="gramEnd"/>
      <w:r w:rsidRPr="008D7ED8">
        <w:t>80, 280, 200, 120, color</w:t>
      </w:r>
      <w:proofErr w:type="gramStart"/>
      <w:r w:rsidRPr="008D7ED8">
        <w:t>=(</w:t>
      </w:r>
      <w:proofErr w:type="gramEnd"/>
      <w:r w:rsidRPr="008D7ED8">
        <w:t>0.1, 0.6, 0.1), width=2)</w:t>
      </w:r>
    </w:p>
    <w:p w14:paraId="0A7F6345" w14:textId="0C6A0BE3" w:rsidR="008D7ED8" w:rsidRPr="008D7ED8" w:rsidRDefault="008D7ED8" w:rsidP="008D7ED8">
      <w:pPr>
        <w:pStyle w:val="Code"/>
        <w:rPr>
          <w:rFonts w:ascii="Arial" w:hAnsi="Arial"/>
        </w:rPr>
      </w:pPr>
      <w:r w:rsidRPr="008D7ED8">
        <w:t xml:space="preserve">        </w:t>
      </w:r>
      <w:proofErr w:type="gramStart"/>
      <w:r w:rsidRPr="008D7ED8">
        <w:t>self.draw</w:t>
      </w:r>
      <w:proofErr w:type="gramEnd"/>
      <w:r w:rsidRPr="008D7ED8">
        <w:t>_oval_</w:t>
      </w:r>
      <w:proofErr w:type="gramStart"/>
      <w:r w:rsidRPr="008D7ED8">
        <w:t>outline(</w:t>
      </w:r>
      <w:proofErr w:type="gramEnd"/>
      <w:r w:rsidRPr="008D7ED8">
        <w:t>360, 180, 120, 120, color</w:t>
      </w:r>
      <w:proofErr w:type="gramStart"/>
      <w:r w:rsidRPr="008D7ED8">
        <w:t>=(</w:t>
      </w:r>
      <w:proofErr w:type="gramEnd"/>
      <w:r w:rsidRPr="008D7ED8">
        <w:t>0.6, 0, 0.6), width=3)</w:t>
      </w:r>
    </w:p>
    <w:p w14:paraId="338FEE07" w14:textId="77777777" w:rsidR="008D7ED8" w:rsidRDefault="008D7ED8" w:rsidP="008D7ED8">
      <w:pPr>
        <w:pStyle w:val="Text"/>
        <w:rPr>
          <w:b/>
          <w:bCs/>
        </w:rPr>
      </w:pPr>
    </w:p>
    <w:p w14:paraId="14EF16EF" w14:textId="75B7AE05" w:rsidR="008D7ED8" w:rsidRDefault="008D7ED8" w:rsidP="008D7ED8">
      <w:pPr>
        <w:pStyle w:val="Text"/>
      </w:pPr>
      <w:r w:rsidRPr="008D7ED8">
        <w:rPr>
          <w:b/>
          <w:bCs/>
        </w:rPr>
        <w:t xml:space="preserve">Explanation: </w:t>
      </w:r>
      <w:r w:rsidRPr="008D7ED8">
        <w:t xml:space="preserve">Both draw_rect_outline and draw_oval_outline take bounding box parameters (x, y, width, height). The rectangle helper uses GL_LINE_LOOP with four vertices; the oval helper approximates the ellipse with </w:t>
      </w:r>
      <w:proofErr w:type="gramStart"/>
      <w:r w:rsidRPr="008D7ED8">
        <w:t>128 line</w:t>
      </w:r>
      <w:proofErr w:type="gramEnd"/>
      <w:r w:rsidRPr="008D7ED8">
        <w:t xml:space="preserve"> segments. By varying the width/height ratio, we get rectangles of different aspect ratios and ellipses vs. circles (when width == height).</w:t>
      </w:r>
    </w:p>
    <w:p w14:paraId="0250D021" w14:textId="77777777" w:rsidR="008D7ED8" w:rsidRDefault="008D7ED8" w:rsidP="008D7ED8">
      <w:pPr>
        <w:pStyle w:val="Text"/>
      </w:pPr>
    </w:p>
    <w:p w14:paraId="5F129BCB" w14:textId="77777777" w:rsidR="001A5AC8" w:rsidRDefault="001A5AC8" w:rsidP="001A5AC8">
      <w:pPr>
        <w:pStyle w:val="Text"/>
        <w:rPr>
          <w:b/>
          <w:bCs/>
        </w:rPr>
      </w:pPr>
      <w:r>
        <w:rPr>
          <w:b/>
          <w:bCs/>
        </w:rPr>
        <w:t>Screenshot:</w:t>
      </w:r>
    </w:p>
    <w:p w14:paraId="509AD60D" w14:textId="43FDFD5D" w:rsidR="001A5AC8" w:rsidRDefault="00967CCF" w:rsidP="00967CCF">
      <w:pPr>
        <w:pStyle w:val="Figurecaption"/>
      </w:pPr>
      <w:r>
        <w:rPr>
          <w:noProof/>
        </w:rPr>
        <w:drawing>
          <wp:inline distT="0" distB="0" distL="0" distR="0" wp14:anchorId="6985FA18" wp14:editId="7E993701">
            <wp:extent cx="3815466" cy="2999462"/>
            <wp:effectExtent l="95250" t="95250" r="90170" b="86995"/>
            <wp:docPr id="8821292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35974" cy="3015584"/>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5DB830A6" w14:textId="605D71DF" w:rsidR="00967CCF" w:rsidRPr="00967CCF" w:rsidRDefault="00967CCF" w:rsidP="00967CCF">
      <w:pPr>
        <w:pStyle w:val="Figurecaption"/>
      </w:pPr>
      <w:r>
        <w:rPr>
          <w:b/>
          <w:bCs/>
        </w:rPr>
        <w:t xml:space="preserve">Figure 2.5 </w:t>
      </w:r>
      <w:r>
        <w:t>Screenshot of exercise 3</w:t>
      </w:r>
    </w:p>
    <w:p w14:paraId="4F1B2125" w14:textId="77777777" w:rsidR="00A37C51" w:rsidRPr="00A37C51" w:rsidRDefault="00A37C51" w:rsidP="00A37C51">
      <w:pPr>
        <w:pStyle w:val="Text"/>
        <w:rPr>
          <w:b/>
          <w:bCs/>
        </w:rPr>
      </w:pPr>
      <w:r w:rsidRPr="00A37C51">
        <w:rPr>
          <w:b/>
          <w:bCs/>
        </w:rPr>
        <w:lastRenderedPageBreak/>
        <w:t>2.6 Exercise 4A — Star + Caption</w:t>
      </w:r>
    </w:p>
    <w:p w14:paraId="39371159" w14:textId="5B7A1F7B" w:rsidR="008D7ED8" w:rsidRDefault="00A37C51" w:rsidP="008D7ED8">
      <w:pPr>
        <w:pStyle w:val="Text"/>
        <w:rPr>
          <w:b/>
          <w:bCs/>
        </w:rPr>
      </w:pPr>
      <w:r w:rsidRPr="00A37C51">
        <w:rPr>
          <w:b/>
          <w:bCs/>
        </w:rPr>
        <w:t>Original code</w:t>
      </w:r>
      <w:r>
        <w:rPr>
          <w:b/>
          <w:bCs/>
        </w:rPr>
        <w:t>:</w:t>
      </w:r>
    </w:p>
    <w:p w14:paraId="719FE770" w14:textId="77777777" w:rsidR="00A37C51" w:rsidRPr="00A37C51" w:rsidRDefault="00A37C51" w:rsidP="00A37C51">
      <w:pPr>
        <w:pStyle w:val="Code"/>
      </w:pPr>
      <w:r w:rsidRPr="00A37C51">
        <w:t>def star_</w:t>
      </w:r>
      <w:proofErr w:type="gramStart"/>
      <w:r w:rsidRPr="00A37C51">
        <w:t>points(</w:t>
      </w:r>
      <w:proofErr w:type="gramEnd"/>
      <w:r w:rsidRPr="00A37C51">
        <w:t>cx, cy, R_outer=120, R_inner=50, start_angle_deg=-90):</w:t>
      </w:r>
    </w:p>
    <w:p w14:paraId="1E7E9732" w14:textId="77777777" w:rsidR="00A37C51" w:rsidRPr="00A37C51" w:rsidRDefault="00A37C51" w:rsidP="00A37C51">
      <w:pPr>
        <w:pStyle w:val="Code"/>
      </w:pPr>
      <w:r w:rsidRPr="00A37C51">
        <w:t xml:space="preserve">    # TODO: compute 5 outer and 5 inner points (alternating ring)</w:t>
      </w:r>
    </w:p>
    <w:p w14:paraId="797B1507" w14:textId="77777777" w:rsidR="00A37C51" w:rsidRPr="00A37C51" w:rsidRDefault="00A37C51" w:rsidP="00A37C51">
      <w:pPr>
        <w:pStyle w:val="Code"/>
      </w:pPr>
      <w:r w:rsidRPr="00A37C51">
        <w:t xml:space="preserve">    return []</w:t>
      </w:r>
    </w:p>
    <w:p w14:paraId="01E2B2C5" w14:textId="77777777" w:rsidR="00A37C51" w:rsidRPr="00A37C51" w:rsidRDefault="00A37C51" w:rsidP="00A37C51">
      <w:pPr>
        <w:pStyle w:val="Code"/>
      </w:pPr>
    </w:p>
    <w:p w14:paraId="70F0E18A" w14:textId="77777777" w:rsidR="00A37C51" w:rsidRPr="00A37C51" w:rsidRDefault="00A37C51" w:rsidP="00A37C51">
      <w:pPr>
        <w:pStyle w:val="Code"/>
      </w:pPr>
      <w:r w:rsidRPr="00A37C51">
        <w:t xml:space="preserve">class </w:t>
      </w:r>
      <w:proofErr w:type="gramStart"/>
      <w:r w:rsidRPr="00A37C51">
        <w:t>App(</w:t>
      </w:r>
      <w:proofErr w:type="gramEnd"/>
      <w:r w:rsidRPr="00A37C51">
        <w:t>Simple2DApp):</w:t>
      </w:r>
    </w:p>
    <w:p w14:paraId="64097141" w14:textId="77777777" w:rsidR="00A37C51" w:rsidRPr="00A37C51" w:rsidRDefault="00A37C51" w:rsidP="00A37C51">
      <w:pPr>
        <w:pStyle w:val="Code"/>
      </w:pPr>
      <w:r w:rsidRPr="00A37C51">
        <w:t xml:space="preserve">    def draw(self):</w:t>
      </w:r>
    </w:p>
    <w:p w14:paraId="594AC0C6" w14:textId="77777777" w:rsidR="00A37C51" w:rsidRPr="00A37C51" w:rsidRDefault="00A37C51" w:rsidP="00A37C51">
      <w:pPr>
        <w:pStyle w:val="Code"/>
      </w:pPr>
      <w:r w:rsidRPr="00A37C51">
        <w:t xml:space="preserve">        W, H = </w:t>
      </w:r>
      <w:proofErr w:type="gramStart"/>
      <w:r w:rsidRPr="00A37C51">
        <w:t>self.width</w:t>
      </w:r>
      <w:proofErr w:type="gramEnd"/>
      <w:r w:rsidRPr="00A37C51">
        <w:t xml:space="preserve">, </w:t>
      </w:r>
      <w:proofErr w:type="gramStart"/>
      <w:r w:rsidRPr="00A37C51">
        <w:t>self.height</w:t>
      </w:r>
      <w:proofErr w:type="gramEnd"/>
    </w:p>
    <w:p w14:paraId="38749406" w14:textId="23D256EE" w:rsidR="00A37C51" w:rsidRDefault="00A37C51" w:rsidP="00A37C51">
      <w:pPr>
        <w:pStyle w:val="Code"/>
      </w:pPr>
      <w:r w:rsidRPr="00A37C51">
        <w:t xml:space="preserve">        # TODO: call star_points, fill with GL_TRIANGLE_FAN, draw outline, add text</w:t>
      </w:r>
    </w:p>
    <w:p w14:paraId="36BCDF50" w14:textId="77777777" w:rsidR="00A37C51" w:rsidRDefault="00A37C51" w:rsidP="00A37C51">
      <w:pPr>
        <w:pStyle w:val="Code"/>
      </w:pPr>
    </w:p>
    <w:p w14:paraId="3D44C3FD" w14:textId="77777777" w:rsidR="00A37C51" w:rsidRPr="00A37C51" w:rsidRDefault="00A37C51" w:rsidP="00A37C51">
      <w:pPr>
        <w:pStyle w:val="Text"/>
      </w:pPr>
      <w:r w:rsidRPr="00A37C51">
        <w:rPr>
          <w:b/>
          <w:bCs/>
        </w:rPr>
        <w:t>Changes made:</w:t>
      </w:r>
    </w:p>
    <w:p w14:paraId="121F91C3" w14:textId="77777777" w:rsidR="00A37C51" w:rsidRPr="00A37C51" w:rsidRDefault="00A37C51" w:rsidP="00A37C51">
      <w:pPr>
        <w:pStyle w:val="Text"/>
        <w:numPr>
          <w:ilvl w:val="0"/>
          <w:numId w:val="15"/>
        </w:numPr>
        <w:tabs>
          <w:tab w:val="left" w:pos="720"/>
        </w:tabs>
      </w:pPr>
      <w:r w:rsidRPr="00A37C51">
        <w:t xml:space="preserve">Implemented star_points function: For each of the 5 points (i = </w:t>
      </w:r>
      <w:proofErr w:type="gramStart"/>
      <w:r w:rsidRPr="00A37C51">
        <w:t>0..</w:t>
      </w:r>
      <w:proofErr w:type="gramEnd"/>
      <w:r w:rsidRPr="00A37C51">
        <w:t>4):</w:t>
      </w:r>
    </w:p>
    <w:p w14:paraId="602798F0" w14:textId="77777777" w:rsidR="00A37C51" w:rsidRPr="00A37C51" w:rsidRDefault="00A37C51" w:rsidP="00A37C51">
      <w:pPr>
        <w:pStyle w:val="Text"/>
        <w:numPr>
          <w:ilvl w:val="1"/>
          <w:numId w:val="15"/>
        </w:numPr>
      </w:pPr>
      <w:r w:rsidRPr="00A37C51">
        <w:t>Outer tip: angle = start_angle_deg + 72° × i (360°/5 = 72° spacing), position = (cx + R_outer·cos(angle), cy + R_outer·sin(angle))</w:t>
      </w:r>
    </w:p>
    <w:p w14:paraId="6A232ABE" w14:textId="77777777" w:rsidR="00A37C51" w:rsidRPr="00A37C51" w:rsidRDefault="00A37C51" w:rsidP="00A37C51">
      <w:pPr>
        <w:pStyle w:val="Text"/>
        <w:numPr>
          <w:ilvl w:val="1"/>
          <w:numId w:val="15"/>
        </w:numPr>
      </w:pPr>
      <w:r w:rsidRPr="00A37C51">
        <w:t>Inner valley: angle shifted by +36° (halfway between outer tips), position = (cx + R_inner·cos(angle), cy + R_inner·sin(angle))</w:t>
      </w:r>
    </w:p>
    <w:p w14:paraId="622BA904" w14:textId="77777777" w:rsidR="00A37C51" w:rsidRPr="00A37C51" w:rsidRDefault="00A37C51" w:rsidP="00A37C51">
      <w:pPr>
        <w:pStyle w:val="Text"/>
        <w:numPr>
          <w:ilvl w:val="1"/>
          <w:numId w:val="15"/>
        </w:numPr>
      </w:pPr>
      <w:r w:rsidRPr="00A37C51">
        <w:t>Points are appended alternating: outer, inner, outer, inner, ... creating a 10-point ring.</w:t>
      </w:r>
    </w:p>
    <w:p w14:paraId="3FFFF12B" w14:textId="77777777" w:rsidR="00A37C51" w:rsidRPr="00A37C51" w:rsidRDefault="00A37C51" w:rsidP="00A37C51">
      <w:pPr>
        <w:pStyle w:val="Text"/>
        <w:numPr>
          <w:ilvl w:val="0"/>
          <w:numId w:val="15"/>
        </w:numPr>
        <w:tabs>
          <w:tab w:val="left" w:pos="720"/>
        </w:tabs>
      </w:pPr>
      <w:r w:rsidRPr="00A37C51">
        <w:t>Filled star: Uses GL_TRIANGLE_FAN with the center (cx, cy) as the hub vertex and the 10 ring points as the fan. The fan closes by repeating the first ring point.</w:t>
      </w:r>
    </w:p>
    <w:p w14:paraId="58D3DBFB" w14:textId="77777777" w:rsidR="00A37C51" w:rsidRPr="00A37C51" w:rsidRDefault="00A37C51" w:rsidP="00A37C51">
      <w:pPr>
        <w:pStyle w:val="Text"/>
        <w:numPr>
          <w:ilvl w:val="0"/>
          <w:numId w:val="15"/>
        </w:numPr>
        <w:tabs>
          <w:tab w:val="left" w:pos="720"/>
        </w:tabs>
      </w:pPr>
      <w:r w:rsidRPr="00A37C51">
        <w:t xml:space="preserve">Outline star: Uses </w:t>
      </w:r>
      <w:proofErr w:type="gramStart"/>
      <w:r w:rsidRPr="00A37C51">
        <w:t>self.draw</w:t>
      </w:r>
      <w:proofErr w:type="gramEnd"/>
      <w:r w:rsidRPr="00A37C51">
        <w:t>_</w:t>
      </w:r>
      <w:proofErr w:type="gramStart"/>
      <w:r w:rsidRPr="00A37C51">
        <w:t>polyline(</w:t>
      </w:r>
      <w:proofErr w:type="gramEnd"/>
      <w:r w:rsidRPr="00A37C51">
        <w:t>..., loop=True) which renders the 10-point ring as a closed GL_LINE_LOOP.</w:t>
      </w:r>
    </w:p>
    <w:p w14:paraId="52AB1276" w14:textId="77777777" w:rsidR="00A37C51" w:rsidRDefault="00A37C51" w:rsidP="00A37C51">
      <w:pPr>
        <w:pStyle w:val="Text"/>
        <w:numPr>
          <w:ilvl w:val="0"/>
          <w:numId w:val="15"/>
        </w:numPr>
        <w:tabs>
          <w:tab w:val="left" w:pos="720"/>
        </w:tabs>
      </w:pPr>
      <w:r w:rsidRPr="00A37C51">
        <w:t xml:space="preserve">Captions: </w:t>
      </w:r>
      <w:proofErr w:type="gramStart"/>
      <w:r w:rsidRPr="00A37C51">
        <w:t>self.draw</w:t>
      </w:r>
      <w:proofErr w:type="gramEnd"/>
      <w:r w:rsidRPr="00A37C51">
        <w:t>_text(...) renders text using glutBitmapCharacter with the Helvetica 18 font.</w:t>
      </w:r>
    </w:p>
    <w:p w14:paraId="7C86F965" w14:textId="77777777" w:rsidR="00DA603D" w:rsidRPr="00A37C51" w:rsidRDefault="00DA603D" w:rsidP="00DA603D">
      <w:pPr>
        <w:pStyle w:val="Text"/>
      </w:pPr>
    </w:p>
    <w:p w14:paraId="07F01063" w14:textId="77777777" w:rsidR="00A37C51" w:rsidRPr="00A37C51" w:rsidRDefault="00A37C51" w:rsidP="00A37C51">
      <w:pPr>
        <w:pStyle w:val="Text"/>
      </w:pPr>
      <w:r w:rsidRPr="00A37C51">
        <w:rPr>
          <w:b/>
          <w:bCs/>
        </w:rPr>
        <w:t>Solution code:</w:t>
      </w:r>
    </w:p>
    <w:p w14:paraId="214CB929" w14:textId="77777777" w:rsidR="00DA603D" w:rsidRDefault="00DA603D" w:rsidP="00DA603D">
      <w:pPr>
        <w:pStyle w:val="Code"/>
      </w:pPr>
      <w:r>
        <w:t>def star_</w:t>
      </w:r>
      <w:proofErr w:type="gramStart"/>
      <w:r>
        <w:t>points(</w:t>
      </w:r>
      <w:proofErr w:type="gramEnd"/>
      <w:r>
        <w:t>cx, cy, R_outer=120, R_inner=50, start_angle_deg=-90):</w:t>
      </w:r>
    </w:p>
    <w:p w14:paraId="17682487" w14:textId="77777777" w:rsidR="00DA603D" w:rsidRDefault="00DA603D" w:rsidP="00DA603D">
      <w:pPr>
        <w:pStyle w:val="Code"/>
      </w:pPr>
      <w:r>
        <w:t xml:space="preserve">    pts = []</w:t>
      </w:r>
    </w:p>
    <w:p w14:paraId="114DFF3A" w14:textId="77777777" w:rsidR="00DA603D" w:rsidRDefault="00DA603D" w:rsidP="00DA603D">
      <w:pPr>
        <w:pStyle w:val="Code"/>
      </w:pPr>
      <w:r>
        <w:t xml:space="preserve">    for i in </w:t>
      </w:r>
      <w:proofErr w:type="gramStart"/>
      <w:r>
        <w:t>range(</w:t>
      </w:r>
      <w:proofErr w:type="gramEnd"/>
      <w:r>
        <w:t>5):</w:t>
      </w:r>
    </w:p>
    <w:p w14:paraId="7844FFAD" w14:textId="77777777" w:rsidR="00DA603D" w:rsidRDefault="00DA603D" w:rsidP="00DA603D">
      <w:pPr>
        <w:pStyle w:val="Code"/>
      </w:pPr>
      <w:r>
        <w:t xml:space="preserve">        angle_out = </w:t>
      </w:r>
      <w:proofErr w:type="gramStart"/>
      <w:r>
        <w:t>math.radians</w:t>
      </w:r>
      <w:proofErr w:type="gramEnd"/>
      <w:r>
        <w:t>(start_angle_deg + 72 * i)</w:t>
      </w:r>
    </w:p>
    <w:p w14:paraId="0A11851D" w14:textId="77777777" w:rsidR="00DA603D" w:rsidRDefault="00DA603D" w:rsidP="00DA603D">
      <w:pPr>
        <w:pStyle w:val="Code"/>
      </w:pPr>
      <w:r>
        <w:t xml:space="preserve">        </w:t>
      </w:r>
      <w:proofErr w:type="gramStart"/>
      <w:r>
        <w:t>pts.append</w:t>
      </w:r>
      <w:proofErr w:type="gramEnd"/>
      <w:r>
        <w:t>((cx + R_outer * math.cos(angle_out),</w:t>
      </w:r>
    </w:p>
    <w:p w14:paraId="5D2C6759" w14:textId="77777777" w:rsidR="00DA603D" w:rsidRDefault="00DA603D" w:rsidP="00DA603D">
      <w:pPr>
        <w:pStyle w:val="Code"/>
      </w:pPr>
      <w:r>
        <w:t xml:space="preserve">                     cy + R_outer * math.sin(angle_out)))</w:t>
      </w:r>
    </w:p>
    <w:p w14:paraId="0B85BBEB" w14:textId="77777777" w:rsidR="00DA603D" w:rsidRDefault="00DA603D" w:rsidP="00DA603D">
      <w:pPr>
        <w:pStyle w:val="Code"/>
      </w:pPr>
      <w:r>
        <w:t xml:space="preserve">        angle_in = </w:t>
      </w:r>
      <w:proofErr w:type="gramStart"/>
      <w:r>
        <w:t>math.radians</w:t>
      </w:r>
      <w:proofErr w:type="gramEnd"/>
      <w:r>
        <w:t>(start_angle_deg + 72 * i + 36)</w:t>
      </w:r>
    </w:p>
    <w:p w14:paraId="2486E025" w14:textId="77777777" w:rsidR="00DA603D" w:rsidRDefault="00DA603D" w:rsidP="00DA603D">
      <w:pPr>
        <w:pStyle w:val="Code"/>
      </w:pPr>
      <w:r>
        <w:t xml:space="preserve">        </w:t>
      </w:r>
      <w:proofErr w:type="gramStart"/>
      <w:r>
        <w:t>pts.append</w:t>
      </w:r>
      <w:proofErr w:type="gramEnd"/>
      <w:r>
        <w:t>((cx + R_inner * math.cos(angle_in),</w:t>
      </w:r>
    </w:p>
    <w:p w14:paraId="6551A0A3" w14:textId="77777777" w:rsidR="00DA603D" w:rsidRDefault="00DA603D" w:rsidP="00DA603D">
      <w:pPr>
        <w:pStyle w:val="Code"/>
      </w:pPr>
      <w:r>
        <w:t xml:space="preserve">                     cy + R_inner * math.sin(angle_in)))</w:t>
      </w:r>
    </w:p>
    <w:p w14:paraId="078C8C12" w14:textId="77777777" w:rsidR="00DA603D" w:rsidRDefault="00DA603D" w:rsidP="00DA603D">
      <w:pPr>
        <w:pStyle w:val="Code"/>
      </w:pPr>
      <w:r>
        <w:t xml:space="preserve">    return pts</w:t>
      </w:r>
    </w:p>
    <w:p w14:paraId="35E655DF" w14:textId="77777777" w:rsidR="00DA603D" w:rsidRDefault="00DA603D" w:rsidP="00DA603D">
      <w:pPr>
        <w:pStyle w:val="Code"/>
      </w:pPr>
    </w:p>
    <w:p w14:paraId="607922DA" w14:textId="77777777" w:rsidR="00DA603D" w:rsidRDefault="00DA603D" w:rsidP="00DA603D">
      <w:pPr>
        <w:pStyle w:val="Code"/>
      </w:pPr>
      <w:r>
        <w:t xml:space="preserve">class </w:t>
      </w:r>
      <w:proofErr w:type="gramStart"/>
      <w:r>
        <w:t>App(</w:t>
      </w:r>
      <w:proofErr w:type="gramEnd"/>
      <w:r>
        <w:t>Simple2DApp):</w:t>
      </w:r>
    </w:p>
    <w:p w14:paraId="223AF30B" w14:textId="77777777" w:rsidR="00DA603D" w:rsidRDefault="00DA603D" w:rsidP="00DA603D">
      <w:pPr>
        <w:pStyle w:val="Code"/>
      </w:pPr>
      <w:r>
        <w:t xml:space="preserve">    def draw(self):</w:t>
      </w:r>
    </w:p>
    <w:p w14:paraId="4A8AAB69" w14:textId="77777777" w:rsidR="00DA603D" w:rsidRDefault="00DA603D" w:rsidP="00DA603D">
      <w:pPr>
        <w:pStyle w:val="Code"/>
      </w:pPr>
      <w:r>
        <w:t xml:space="preserve">        W, H = </w:t>
      </w:r>
      <w:proofErr w:type="gramStart"/>
      <w:r>
        <w:t>self.width</w:t>
      </w:r>
      <w:proofErr w:type="gramEnd"/>
      <w:r>
        <w:t xml:space="preserve">, </w:t>
      </w:r>
      <w:proofErr w:type="gramStart"/>
      <w:r>
        <w:t>self.height</w:t>
      </w:r>
      <w:proofErr w:type="gramEnd"/>
    </w:p>
    <w:p w14:paraId="44DEC0BF" w14:textId="77777777" w:rsidR="00DA603D" w:rsidRDefault="00DA603D" w:rsidP="00DA603D">
      <w:pPr>
        <w:pStyle w:val="Code"/>
      </w:pPr>
    </w:p>
    <w:p w14:paraId="309544EA" w14:textId="77777777" w:rsidR="00DA603D" w:rsidRDefault="00DA603D" w:rsidP="00DA603D">
      <w:pPr>
        <w:pStyle w:val="Code"/>
      </w:pPr>
      <w:r>
        <w:t xml:space="preserve">        # Filled star</w:t>
      </w:r>
    </w:p>
    <w:p w14:paraId="6981A391" w14:textId="77777777" w:rsidR="00DA603D" w:rsidRDefault="00DA603D" w:rsidP="00DA603D">
      <w:pPr>
        <w:pStyle w:val="Code"/>
      </w:pPr>
      <w:r>
        <w:lastRenderedPageBreak/>
        <w:t xml:space="preserve">        cx1, cy1 = W * 0.35, H * 0.6</w:t>
      </w:r>
    </w:p>
    <w:p w14:paraId="2D6CD45C" w14:textId="77777777" w:rsidR="00DA603D" w:rsidRDefault="00DA603D" w:rsidP="00DA603D">
      <w:pPr>
        <w:pStyle w:val="Code"/>
      </w:pPr>
      <w:r>
        <w:t xml:space="preserve">        pts1 = star_</w:t>
      </w:r>
      <w:proofErr w:type="gramStart"/>
      <w:r>
        <w:t>points(</w:t>
      </w:r>
      <w:proofErr w:type="gramEnd"/>
      <w:r>
        <w:t>cx1, cy1, R_outer=120, R_inner=50)</w:t>
      </w:r>
    </w:p>
    <w:p w14:paraId="431B895D" w14:textId="77777777" w:rsidR="00DA603D" w:rsidRDefault="00DA603D" w:rsidP="00DA603D">
      <w:pPr>
        <w:pStyle w:val="Code"/>
      </w:pPr>
      <w:r>
        <w:t xml:space="preserve">        glColor3</w:t>
      </w:r>
      <w:proofErr w:type="gramStart"/>
      <w:r>
        <w:t>f(</w:t>
      </w:r>
      <w:proofErr w:type="gramEnd"/>
      <w:r>
        <w:t>1.0, 0.85, 0.1)</w:t>
      </w:r>
    </w:p>
    <w:p w14:paraId="12719A9E" w14:textId="77777777" w:rsidR="00DA603D" w:rsidRDefault="00DA603D" w:rsidP="00DA603D">
      <w:pPr>
        <w:pStyle w:val="Code"/>
      </w:pPr>
      <w:r>
        <w:t xml:space="preserve">        </w:t>
      </w:r>
      <w:proofErr w:type="gramStart"/>
      <w:r>
        <w:t>glBegin(</w:t>
      </w:r>
      <w:proofErr w:type="gramEnd"/>
      <w:r>
        <w:t>GL_TRIANGLE_FAN)</w:t>
      </w:r>
    </w:p>
    <w:p w14:paraId="2B454D1B" w14:textId="77777777" w:rsidR="00DA603D" w:rsidRDefault="00DA603D" w:rsidP="00DA603D">
      <w:pPr>
        <w:pStyle w:val="Code"/>
      </w:pPr>
      <w:r>
        <w:t xml:space="preserve">        glVertex2</w:t>
      </w:r>
      <w:proofErr w:type="gramStart"/>
      <w:r>
        <w:t>f(</w:t>
      </w:r>
      <w:proofErr w:type="gramEnd"/>
      <w:r>
        <w:t>cx1, cy1)</w:t>
      </w:r>
    </w:p>
    <w:p w14:paraId="1CABD702" w14:textId="77777777" w:rsidR="00DA603D" w:rsidRDefault="00DA603D" w:rsidP="00DA603D">
      <w:pPr>
        <w:pStyle w:val="Code"/>
      </w:pPr>
      <w:r>
        <w:t xml:space="preserve">        for (x, y) in pts1:</w:t>
      </w:r>
    </w:p>
    <w:p w14:paraId="0764252C" w14:textId="77777777" w:rsidR="00DA603D" w:rsidRDefault="00DA603D" w:rsidP="00DA603D">
      <w:pPr>
        <w:pStyle w:val="Code"/>
      </w:pPr>
      <w:r>
        <w:t xml:space="preserve">            glVertex2</w:t>
      </w:r>
      <w:proofErr w:type="gramStart"/>
      <w:r>
        <w:t>f(</w:t>
      </w:r>
      <w:proofErr w:type="gramEnd"/>
      <w:r>
        <w:t>x, y)</w:t>
      </w:r>
    </w:p>
    <w:p w14:paraId="27F2BA5D" w14:textId="77777777" w:rsidR="00DA603D" w:rsidRDefault="00DA603D" w:rsidP="00DA603D">
      <w:pPr>
        <w:pStyle w:val="Code"/>
      </w:pPr>
      <w:r>
        <w:t xml:space="preserve">        glVertex2f(pts1[0][0], pts1[0][1])</w:t>
      </w:r>
    </w:p>
    <w:p w14:paraId="25E45029" w14:textId="77777777" w:rsidR="00DA603D" w:rsidRDefault="00DA603D" w:rsidP="00DA603D">
      <w:pPr>
        <w:pStyle w:val="Code"/>
      </w:pPr>
      <w:r>
        <w:t xml:space="preserve">        </w:t>
      </w:r>
      <w:proofErr w:type="gramStart"/>
      <w:r>
        <w:t>glEnd(</w:t>
      </w:r>
      <w:proofErr w:type="gramEnd"/>
      <w:r>
        <w:t>)</w:t>
      </w:r>
    </w:p>
    <w:p w14:paraId="42E40E95" w14:textId="77777777" w:rsidR="00DA603D" w:rsidRDefault="00DA603D" w:rsidP="00DA603D">
      <w:pPr>
        <w:pStyle w:val="Code"/>
      </w:pPr>
      <w:r>
        <w:t xml:space="preserve">        </w:t>
      </w:r>
      <w:proofErr w:type="gramStart"/>
      <w:r>
        <w:t>self.draw</w:t>
      </w:r>
      <w:proofErr w:type="gramEnd"/>
      <w:r>
        <w:t>_</w:t>
      </w:r>
      <w:proofErr w:type="gramStart"/>
      <w:r>
        <w:t>polyline(</w:t>
      </w:r>
      <w:proofErr w:type="gramEnd"/>
      <w:r>
        <w:t>pts1, color</w:t>
      </w:r>
      <w:proofErr w:type="gramStart"/>
      <w:r>
        <w:t>=(</w:t>
      </w:r>
      <w:proofErr w:type="gramEnd"/>
      <w:r>
        <w:t>0, 0, 0), width=2, loop=True)</w:t>
      </w:r>
    </w:p>
    <w:p w14:paraId="4210543A" w14:textId="77777777" w:rsidR="00DA603D" w:rsidRDefault="00DA603D" w:rsidP="00DA603D">
      <w:pPr>
        <w:pStyle w:val="Code"/>
      </w:pPr>
      <w:r>
        <w:t xml:space="preserve">        </w:t>
      </w:r>
      <w:proofErr w:type="gramStart"/>
      <w:r>
        <w:t>self.draw</w:t>
      </w:r>
      <w:proofErr w:type="gramEnd"/>
      <w:r>
        <w:t>_</w:t>
      </w:r>
      <w:proofErr w:type="gramStart"/>
      <w:r>
        <w:t>text(</w:t>
      </w:r>
      <w:proofErr w:type="gramEnd"/>
      <w:r>
        <w:t>cx1 - 60, cy1 - 160, "This is a star", color</w:t>
      </w:r>
      <w:proofErr w:type="gramStart"/>
      <w:r>
        <w:t>=(</w:t>
      </w:r>
      <w:proofErr w:type="gramEnd"/>
      <w:r>
        <w:t>0, 0, 0))</w:t>
      </w:r>
    </w:p>
    <w:p w14:paraId="077C16B5" w14:textId="77777777" w:rsidR="00DA603D" w:rsidRDefault="00DA603D" w:rsidP="00DA603D">
      <w:pPr>
        <w:pStyle w:val="Code"/>
      </w:pPr>
    </w:p>
    <w:p w14:paraId="3E7FC4DE" w14:textId="77777777" w:rsidR="00DA603D" w:rsidRDefault="00DA603D" w:rsidP="00DA603D">
      <w:pPr>
        <w:pStyle w:val="Code"/>
      </w:pPr>
      <w:r>
        <w:t xml:space="preserve">        # Outline-only star</w:t>
      </w:r>
    </w:p>
    <w:p w14:paraId="46B04B72" w14:textId="77777777" w:rsidR="00DA603D" w:rsidRDefault="00DA603D" w:rsidP="00DA603D">
      <w:pPr>
        <w:pStyle w:val="Code"/>
      </w:pPr>
      <w:r>
        <w:t xml:space="preserve">        cx2, cy2 = W * 0.7, H * 0.6</w:t>
      </w:r>
    </w:p>
    <w:p w14:paraId="744B233C" w14:textId="77777777" w:rsidR="00DA603D" w:rsidRDefault="00DA603D" w:rsidP="00DA603D">
      <w:pPr>
        <w:pStyle w:val="Code"/>
      </w:pPr>
      <w:r>
        <w:t xml:space="preserve">        pts2 = star_</w:t>
      </w:r>
      <w:proofErr w:type="gramStart"/>
      <w:r>
        <w:t>points(</w:t>
      </w:r>
      <w:proofErr w:type="gramEnd"/>
      <w:r>
        <w:t>cx2, cy2, R_outer=100, R_inner=42)</w:t>
      </w:r>
    </w:p>
    <w:p w14:paraId="0193B84D" w14:textId="77777777" w:rsidR="00DA603D" w:rsidRDefault="00DA603D" w:rsidP="00DA603D">
      <w:pPr>
        <w:pStyle w:val="Code"/>
      </w:pPr>
      <w:r>
        <w:t xml:space="preserve">        </w:t>
      </w:r>
      <w:proofErr w:type="gramStart"/>
      <w:r>
        <w:t>self.draw</w:t>
      </w:r>
      <w:proofErr w:type="gramEnd"/>
      <w:r>
        <w:t>_</w:t>
      </w:r>
      <w:proofErr w:type="gramStart"/>
      <w:r>
        <w:t>polyline(</w:t>
      </w:r>
      <w:proofErr w:type="gramEnd"/>
      <w:r>
        <w:t>pts2, color</w:t>
      </w:r>
      <w:proofErr w:type="gramStart"/>
      <w:r>
        <w:t>=(</w:t>
      </w:r>
      <w:proofErr w:type="gramEnd"/>
      <w:r>
        <w:t>0.0, 0.0, 0.8), width=2, loop=True)</w:t>
      </w:r>
    </w:p>
    <w:p w14:paraId="6EF5A3F1" w14:textId="1B120D0F" w:rsidR="00A37C51" w:rsidRDefault="00DA603D" w:rsidP="00DA603D">
      <w:pPr>
        <w:pStyle w:val="Code"/>
      </w:pPr>
      <w:r>
        <w:t xml:space="preserve">        </w:t>
      </w:r>
      <w:proofErr w:type="gramStart"/>
      <w:r>
        <w:t>self.draw</w:t>
      </w:r>
      <w:proofErr w:type="gramEnd"/>
      <w:r>
        <w:t>_</w:t>
      </w:r>
      <w:proofErr w:type="gramStart"/>
      <w:r>
        <w:t>text(</w:t>
      </w:r>
      <w:proofErr w:type="gramEnd"/>
      <w:r>
        <w:t>cx2 - 60, cy2 - 140, "This is a star", color</w:t>
      </w:r>
      <w:proofErr w:type="gramStart"/>
      <w:r>
        <w:t>=(</w:t>
      </w:r>
      <w:proofErr w:type="gramEnd"/>
      <w:r>
        <w:t>0, 0, 0))</w:t>
      </w:r>
    </w:p>
    <w:p w14:paraId="6C77D84A" w14:textId="77777777" w:rsidR="00A45173" w:rsidRDefault="00A45173" w:rsidP="00DA603D">
      <w:pPr>
        <w:pStyle w:val="Code"/>
      </w:pPr>
    </w:p>
    <w:p w14:paraId="50E82677" w14:textId="41C65736" w:rsidR="00A45173" w:rsidRDefault="00A45173" w:rsidP="00A45173">
      <w:pPr>
        <w:pStyle w:val="Text"/>
      </w:pPr>
      <w:r w:rsidRPr="00A45173">
        <w:rPr>
          <w:b/>
          <w:bCs/>
        </w:rPr>
        <w:t>Explanation:</w:t>
      </w:r>
      <w:r w:rsidRPr="00A45173">
        <w:t xml:space="preserve"> Starting at -90° </w:t>
      </w:r>
      <w:proofErr w:type="gramStart"/>
      <w:r w:rsidRPr="00A45173">
        <w:t>places</w:t>
      </w:r>
      <w:proofErr w:type="gramEnd"/>
      <w:r w:rsidRPr="00A45173">
        <w:t xml:space="preserve"> the topmost point at 12 o'clock. The GL_TRIANGLE_FAN primitive efficiently fills the star by creating triangles that all share the center vertex, radiating outward through alternating outer and inner points. The 36° offset for inner points places them exactly between adjacent outer tips.</w:t>
      </w:r>
    </w:p>
    <w:p w14:paraId="273A6BB2" w14:textId="77777777" w:rsidR="00045043" w:rsidRDefault="00045043" w:rsidP="00A45173">
      <w:pPr>
        <w:pStyle w:val="Text"/>
      </w:pPr>
    </w:p>
    <w:p w14:paraId="7BF79862" w14:textId="77777777" w:rsidR="002C5778" w:rsidRDefault="002C5778" w:rsidP="002C5778">
      <w:pPr>
        <w:pStyle w:val="Text"/>
        <w:rPr>
          <w:b/>
          <w:bCs/>
        </w:rPr>
      </w:pPr>
      <w:r>
        <w:rPr>
          <w:b/>
          <w:bCs/>
        </w:rPr>
        <w:t>Screenshot:</w:t>
      </w:r>
    </w:p>
    <w:p w14:paraId="094E584A" w14:textId="0B1126BA" w:rsidR="00575822" w:rsidRDefault="00575822" w:rsidP="00575822">
      <w:pPr>
        <w:pStyle w:val="Figurecaption"/>
      </w:pPr>
      <w:r>
        <w:rPr>
          <w:noProof/>
        </w:rPr>
        <w:drawing>
          <wp:inline distT="0" distB="0" distL="0" distR="0" wp14:anchorId="7445FAB3" wp14:editId="187B9AE2">
            <wp:extent cx="4335693" cy="3037564"/>
            <wp:effectExtent l="95250" t="95250" r="103505" b="86995"/>
            <wp:docPr id="20320168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59421" cy="3054188"/>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0E547352" w14:textId="4FB9D1AE" w:rsidR="00575822" w:rsidRPr="00575822" w:rsidRDefault="00575822" w:rsidP="00575822">
      <w:pPr>
        <w:pStyle w:val="Figurecaption"/>
      </w:pPr>
      <w:r>
        <w:rPr>
          <w:b/>
          <w:bCs/>
        </w:rPr>
        <w:t xml:space="preserve">Figure 2.6 </w:t>
      </w:r>
      <w:r>
        <w:t>Screenshot of exercise 4A</w:t>
      </w:r>
    </w:p>
    <w:p w14:paraId="304FAEF4" w14:textId="77777777" w:rsidR="002C5778" w:rsidRDefault="002C5778" w:rsidP="002C5778">
      <w:pPr>
        <w:pStyle w:val="Text"/>
        <w:ind w:left="0"/>
      </w:pPr>
    </w:p>
    <w:p w14:paraId="23CB1B7F" w14:textId="77777777" w:rsidR="00045043" w:rsidRPr="00045043" w:rsidRDefault="00045043" w:rsidP="00045043">
      <w:pPr>
        <w:pStyle w:val="Text"/>
        <w:rPr>
          <w:b/>
          <w:bCs/>
        </w:rPr>
      </w:pPr>
      <w:r w:rsidRPr="00045043">
        <w:rPr>
          <w:b/>
          <w:bCs/>
        </w:rPr>
        <w:lastRenderedPageBreak/>
        <w:t>2.7 Exercise 4B — Pentagram (Complete) + Labels</w:t>
      </w:r>
    </w:p>
    <w:p w14:paraId="1800A5C4" w14:textId="3234451B" w:rsidR="00045043" w:rsidRDefault="00045043" w:rsidP="00A45173">
      <w:pPr>
        <w:pStyle w:val="Text"/>
        <w:rPr>
          <w:b/>
          <w:bCs/>
        </w:rPr>
      </w:pPr>
      <w:r w:rsidRPr="00045043">
        <w:rPr>
          <w:b/>
          <w:bCs/>
        </w:rPr>
        <w:t>Original code</w:t>
      </w:r>
      <w:r>
        <w:rPr>
          <w:b/>
          <w:bCs/>
        </w:rPr>
        <w:t>:</w:t>
      </w:r>
    </w:p>
    <w:p w14:paraId="63C70514" w14:textId="77777777" w:rsidR="00045043" w:rsidRDefault="00045043" w:rsidP="00045043">
      <w:pPr>
        <w:pStyle w:val="Code"/>
      </w:pPr>
      <w:r>
        <w:t>def star_points_</w:t>
      </w:r>
      <w:proofErr w:type="gramStart"/>
      <w:r>
        <w:t>regular(</w:t>
      </w:r>
      <w:proofErr w:type="gramEnd"/>
      <w:r>
        <w:t>cx, cy, R):</w:t>
      </w:r>
    </w:p>
    <w:p w14:paraId="651AB139" w14:textId="77777777" w:rsidR="00045043" w:rsidRDefault="00045043" w:rsidP="00045043">
      <w:pPr>
        <w:pStyle w:val="Code"/>
      </w:pPr>
      <w:r>
        <w:t xml:space="preserve">    # TODO: compute </w:t>
      </w:r>
      <w:proofErr w:type="gramStart"/>
      <w:r>
        <w:t>outer[</w:t>
      </w:r>
      <w:proofErr w:type="gramEnd"/>
      <w:r>
        <w:t xml:space="preserve">5] and </w:t>
      </w:r>
      <w:proofErr w:type="gramStart"/>
      <w:r>
        <w:t>inner[</w:t>
      </w:r>
      <w:proofErr w:type="gramEnd"/>
      <w:r>
        <w:t>5] with r = R * sin(18°)/</w:t>
      </w:r>
      <w:proofErr w:type="gramStart"/>
      <w:r>
        <w:t>sin(</w:t>
      </w:r>
      <w:proofErr w:type="gramEnd"/>
      <w:r>
        <w:t>54°)</w:t>
      </w:r>
    </w:p>
    <w:p w14:paraId="4C0DB332" w14:textId="77777777" w:rsidR="00045043" w:rsidRDefault="00045043" w:rsidP="00045043">
      <w:pPr>
        <w:pStyle w:val="Code"/>
      </w:pPr>
      <w:r>
        <w:t xml:space="preserve">    return [], []</w:t>
      </w:r>
    </w:p>
    <w:p w14:paraId="44A056B0" w14:textId="77777777" w:rsidR="00045043" w:rsidRDefault="00045043" w:rsidP="00045043">
      <w:pPr>
        <w:pStyle w:val="Code"/>
      </w:pPr>
    </w:p>
    <w:p w14:paraId="562A6964" w14:textId="77777777" w:rsidR="00045043" w:rsidRDefault="00045043" w:rsidP="00045043">
      <w:pPr>
        <w:pStyle w:val="Code"/>
      </w:pPr>
      <w:r>
        <w:t xml:space="preserve">class </w:t>
      </w:r>
      <w:proofErr w:type="gramStart"/>
      <w:r>
        <w:t>App(</w:t>
      </w:r>
      <w:proofErr w:type="gramEnd"/>
      <w:r>
        <w:t>Simple2DApp):</w:t>
      </w:r>
    </w:p>
    <w:p w14:paraId="3419F7CC" w14:textId="77777777" w:rsidR="00045043" w:rsidRDefault="00045043" w:rsidP="00045043">
      <w:pPr>
        <w:pStyle w:val="Code"/>
      </w:pPr>
      <w:r>
        <w:t xml:space="preserve">    def draw(self):</w:t>
      </w:r>
    </w:p>
    <w:p w14:paraId="6BD5576B" w14:textId="6344181C" w:rsidR="00045043" w:rsidRDefault="00045043" w:rsidP="00045043">
      <w:pPr>
        <w:pStyle w:val="Code"/>
      </w:pPr>
      <w:r>
        <w:t xml:space="preserve">        # TODO: get points, fill, draw pentagram outline, label</w:t>
      </w:r>
    </w:p>
    <w:p w14:paraId="0ED807EF" w14:textId="77777777" w:rsidR="00045043" w:rsidRDefault="00045043" w:rsidP="00045043">
      <w:pPr>
        <w:pStyle w:val="Code"/>
      </w:pPr>
    </w:p>
    <w:p w14:paraId="1DE34AC3" w14:textId="77777777" w:rsidR="00045043" w:rsidRPr="00045043" w:rsidRDefault="00045043" w:rsidP="00045043">
      <w:pPr>
        <w:pStyle w:val="Text"/>
      </w:pPr>
      <w:r w:rsidRPr="00045043">
        <w:rPr>
          <w:b/>
          <w:bCs/>
        </w:rPr>
        <w:t>Changes made:</w:t>
      </w:r>
    </w:p>
    <w:p w14:paraId="33B7ED30" w14:textId="77777777" w:rsidR="00045043" w:rsidRPr="00045043" w:rsidRDefault="00045043" w:rsidP="00045043">
      <w:pPr>
        <w:pStyle w:val="Text"/>
        <w:numPr>
          <w:ilvl w:val="0"/>
          <w:numId w:val="16"/>
        </w:numPr>
        <w:tabs>
          <w:tab w:val="left" w:pos="720"/>
        </w:tabs>
      </w:pPr>
      <w:r w:rsidRPr="00045043">
        <w:t xml:space="preserve">Inner radius formula: r = R × </w:t>
      </w:r>
      <w:proofErr w:type="gramStart"/>
      <w:r w:rsidRPr="00045043">
        <w:t>sin(</w:t>
      </w:r>
      <w:proofErr w:type="gramEnd"/>
      <w:r w:rsidRPr="00045043">
        <w:t xml:space="preserve">18°) / </w:t>
      </w:r>
      <w:proofErr w:type="gramStart"/>
      <w:r w:rsidRPr="00045043">
        <w:t>sin(</w:t>
      </w:r>
      <w:proofErr w:type="gramEnd"/>
      <w:r w:rsidRPr="00045043">
        <w:t>54°). This formula derives from the geometry of a regular pentagram — the intersection points of the diagonals of a regular pentagon divide each diagonal in the golden ratio. This yields r ≈ 0.382 × R.</w:t>
      </w:r>
    </w:p>
    <w:p w14:paraId="321315D1" w14:textId="77777777" w:rsidR="00045043" w:rsidRPr="00045043" w:rsidRDefault="00045043" w:rsidP="00045043">
      <w:pPr>
        <w:pStyle w:val="Text"/>
        <w:numPr>
          <w:ilvl w:val="0"/>
          <w:numId w:val="16"/>
        </w:numPr>
        <w:tabs>
          <w:tab w:val="left" w:pos="720"/>
        </w:tabs>
      </w:pPr>
      <w:r w:rsidRPr="00045043">
        <w:t>Pentagram outline order: Instead of connecting adjacent outer points (which would draw a regular pentagon), the pentagram connects every 2nd vertex: 0 → 2 → 4 → 1 → 3 → 0. This creates the characteristic five-pointed star with crossing lines.</w:t>
      </w:r>
    </w:p>
    <w:p w14:paraId="2138C26D" w14:textId="77777777" w:rsidR="00045043" w:rsidRDefault="00045043" w:rsidP="00045043">
      <w:pPr>
        <w:pStyle w:val="Text"/>
        <w:numPr>
          <w:ilvl w:val="0"/>
          <w:numId w:val="16"/>
        </w:numPr>
        <w:tabs>
          <w:tab w:val="left" w:pos="720"/>
        </w:tabs>
      </w:pPr>
      <w:r w:rsidRPr="00045043">
        <w:t>Vertex labels: Each outer vertex is labeled p1(</w:t>
      </w:r>
      <w:proofErr w:type="gramStart"/>
      <w:r w:rsidRPr="00045043">
        <w:t>x,y</w:t>
      </w:r>
      <w:proofErr w:type="gramEnd"/>
      <w:r w:rsidRPr="00045043">
        <w:t>) through p5(</w:t>
      </w:r>
      <w:proofErr w:type="gramStart"/>
      <w:r w:rsidRPr="00045043">
        <w:t>x,y</w:t>
      </w:r>
      <w:proofErr w:type="gramEnd"/>
      <w:r w:rsidRPr="00045043">
        <w:t>) using draw_text.</w:t>
      </w:r>
    </w:p>
    <w:p w14:paraId="4156C989" w14:textId="77777777" w:rsidR="00045043" w:rsidRPr="00045043" w:rsidRDefault="00045043" w:rsidP="00045043">
      <w:pPr>
        <w:pStyle w:val="Text"/>
      </w:pPr>
    </w:p>
    <w:p w14:paraId="19879EB9" w14:textId="77777777" w:rsidR="00045043" w:rsidRDefault="00045043" w:rsidP="00045043">
      <w:pPr>
        <w:pStyle w:val="Text"/>
        <w:rPr>
          <w:b/>
          <w:bCs/>
        </w:rPr>
      </w:pPr>
      <w:r w:rsidRPr="00045043">
        <w:rPr>
          <w:b/>
          <w:bCs/>
        </w:rPr>
        <w:t>Solution code:</w:t>
      </w:r>
    </w:p>
    <w:p w14:paraId="6F12AE50" w14:textId="77777777" w:rsidR="00045043" w:rsidRDefault="00045043" w:rsidP="00045043">
      <w:pPr>
        <w:pStyle w:val="Code"/>
      </w:pPr>
      <w:r>
        <w:t>def star_points_</w:t>
      </w:r>
      <w:proofErr w:type="gramStart"/>
      <w:r>
        <w:t>regular(</w:t>
      </w:r>
      <w:proofErr w:type="gramEnd"/>
      <w:r>
        <w:t>cx, cy, R):</w:t>
      </w:r>
    </w:p>
    <w:p w14:paraId="3AB61B4A" w14:textId="77777777" w:rsidR="00045043" w:rsidRDefault="00045043" w:rsidP="00045043">
      <w:pPr>
        <w:pStyle w:val="Code"/>
      </w:pPr>
      <w:r>
        <w:t xml:space="preserve">    r = R * math.sin(</w:t>
      </w:r>
      <w:proofErr w:type="gramStart"/>
      <w:r>
        <w:t>math.radians</w:t>
      </w:r>
      <w:proofErr w:type="gramEnd"/>
      <w:r>
        <w:t>(18)) / math.sin(</w:t>
      </w:r>
      <w:proofErr w:type="gramStart"/>
      <w:r>
        <w:t>math.radians</w:t>
      </w:r>
      <w:proofErr w:type="gramEnd"/>
      <w:r>
        <w:t>(54))</w:t>
      </w:r>
    </w:p>
    <w:p w14:paraId="7741B2D5" w14:textId="77777777" w:rsidR="00045043" w:rsidRDefault="00045043" w:rsidP="00045043">
      <w:pPr>
        <w:pStyle w:val="Code"/>
      </w:pPr>
      <w:r>
        <w:t xml:space="preserve">    outer, inner = [], []</w:t>
      </w:r>
    </w:p>
    <w:p w14:paraId="2E768420" w14:textId="77777777" w:rsidR="00045043" w:rsidRDefault="00045043" w:rsidP="00045043">
      <w:pPr>
        <w:pStyle w:val="Code"/>
      </w:pPr>
      <w:r>
        <w:t xml:space="preserve">    for i in </w:t>
      </w:r>
      <w:proofErr w:type="gramStart"/>
      <w:r>
        <w:t>range(</w:t>
      </w:r>
      <w:proofErr w:type="gramEnd"/>
      <w:r>
        <w:t>5):</w:t>
      </w:r>
    </w:p>
    <w:p w14:paraId="13B78516" w14:textId="77777777" w:rsidR="00045043" w:rsidRDefault="00045043" w:rsidP="00045043">
      <w:pPr>
        <w:pStyle w:val="Code"/>
      </w:pPr>
      <w:r>
        <w:t xml:space="preserve">        a_out = </w:t>
      </w:r>
      <w:proofErr w:type="gramStart"/>
      <w:r>
        <w:t>math.radians</w:t>
      </w:r>
      <w:proofErr w:type="gramEnd"/>
      <w:r>
        <w:t>(-90 + 72 * i)</w:t>
      </w:r>
    </w:p>
    <w:p w14:paraId="02795F15" w14:textId="77777777" w:rsidR="00045043" w:rsidRDefault="00045043" w:rsidP="00045043">
      <w:pPr>
        <w:pStyle w:val="Code"/>
      </w:pPr>
      <w:r>
        <w:t xml:space="preserve">        </w:t>
      </w:r>
      <w:proofErr w:type="gramStart"/>
      <w:r>
        <w:t>outer.append</w:t>
      </w:r>
      <w:proofErr w:type="gramEnd"/>
      <w:r>
        <w:t>((cx + R * math.cos(a_out), cy + R * math.sin(a_out)))</w:t>
      </w:r>
    </w:p>
    <w:p w14:paraId="0541640D" w14:textId="77777777" w:rsidR="00045043" w:rsidRDefault="00045043" w:rsidP="00045043">
      <w:pPr>
        <w:pStyle w:val="Code"/>
      </w:pPr>
      <w:r>
        <w:t xml:space="preserve">        a_in = </w:t>
      </w:r>
      <w:proofErr w:type="gramStart"/>
      <w:r>
        <w:t>math.radians</w:t>
      </w:r>
      <w:proofErr w:type="gramEnd"/>
      <w:r>
        <w:t>(-90 + 72 * i + 36)</w:t>
      </w:r>
    </w:p>
    <w:p w14:paraId="38A7FBC6" w14:textId="77777777" w:rsidR="00045043" w:rsidRDefault="00045043" w:rsidP="00045043">
      <w:pPr>
        <w:pStyle w:val="Code"/>
      </w:pPr>
      <w:r>
        <w:t xml:space="preserve">        </w:t>
      </w:r>
      <w:proofErr w:type="gramStart"/>
      <w:r>
        <w:t>inner.append</w:t>
      </w:r>
      <w:proofErr w:type="gramEnd"/>
      <w:r>
        <w:t>((cx + r * math.cos(a_in), cy + r * math.sin(a_in)))</w:t>
      </w:r>
    </w:p>
    <w:p w14:paraId="1F72BC7B" w14:textId="77777777" w:rsidR="00045043" w:rsidRDefault="00045043" w:rsidP="00045043">
      <w:pPr>
        <w:pStyle w:val="Code"/>
      </w:pPr>
      <w:r>
        <w:t xml:space="preserve">    return outer, inner</w:t>
      </w:r>
    </w:p>
    <w:p w14:paraId="0FB571E9" w14:textId="77777777" w:rsidR="00045043" w:rsidRDefault="00045043" w:rsidP="00045043">
      <w:pPr>
        <w:pStyle w:val="Code"/>
      </w:pPr>
    </w:p>
    <w:p w14:paraId="3EDFA61A" w14:textId="77777777" w:rsidR="00045043" w:rsidRDefault="00045043" w:rsidP="00045043">
      <w:pPr>
        <w:pStyle w:val="Code"/>
      </w:pPr>
      <w:r>
        <w:t xml:space="preserve">class </w:t>
      </w:r>
      <w:proofErr w:type="gramStart"/>
      <w:r>
        <w:t>App(</w:t>
      </w:r>
      <w:proofErr w:type="gramEnd"/>
      <w:r>
        <w:t>Simple2DApp):</w:t>
      </w:r>
    </w:p>
    <w:p w14:paraId="24F3FE9A" w14:textId="77777777" w:rsidR="00045043" w:rsidRDefault="00045043" w:rsidP="00045043">
      <w:pPr>
        <w:pStyle w:val="Code"/>
      </w:pPr>
      <w:r>
        <w:t xml:space="preserve">    def draw(self):</w:t>
      </w:r>
    </w:p>
    <w:p w14:paraId="3F7B148A" w14:textId="77777777" w:rsidR="00045043" w:rsidRDefault="00045043" w:rsidP="00045043">
      <w:pPr>
        <w:pStyle w:val="Code"/>
      </w:pPr>
      <w:r>
        <w:t xml:space="preserve">        W, H = </w:t>
      </w:r>
      <w:proofErr w:type="gramStart"/>
      <w:r>
        <w:t>self.width</w:t>
      </w:r>
      <w:proofErr w:type="gramEnd"/>
      <w:r>
        <w:t xml:space="preserve">, </w:t>
      </w:r>
      <w:proofErr w:type="gramStart"/>
      <w:r>
        <w:t>self.height</w:t>
      </w:r>
      <w:proofErr w:type="gramEnd"/>
    </w:p>
    <w:p w14:paraId="6FCFCD9E" w14:textId="77777777" w:rsidR="00045043" w:rsidRDefault="00045043" w:rsidP="00045043">
      <w:pPr>
        <w:pStyle w:val="Code"/>
      </w:pPr>
      <w:r>
        <w:t xml:space="preserve">        cx, cy = W*0.5, H*0.55</w:t>
      </w:r>
    </w:p>
    <w:p w14:paraId="12101E49" w14:textId="77777777" w:rsidR="00045043" w:rsidRDefault="00045043" w:rsidP="00045043">
      <w:pPr>
        <w:pStyle w:val="Code"/>
      </w:pPr>
      <w:r>
        <w:t xml:space="preserve">        R = </w:t>
      </w:r>
      <w:proofErr w:type="gramStart"/>
      <w:r>
        <w:t>min(</w:t>
      </w:r>
      <w:proofErr w:type="gramEnd"/>
      <w:r>
        <w:t>W, H) * 0.32</w:t>
      </w:r>
    </w:p>
    <w:p w14:paraId="0F66A1FA" w14:textId="77777777" w:rsidR="00045043" w:rsidRDefault="00045043" w:rsidP="00045043">
      <w:pPr>
        <w:pStyle w:val="Code"/>
      </w:pPr>
    </w:p>
    <w:p w14:paraId="6F60A3EC" w14:textId="77777777" w:rsidR="00045043" w:rsidRDefault="00045043" w:rsidP="00045043">
      <w:pPr>
        <w:pStyle w:val="Code"/>
      </w:pPr>
      <w:r>
        <w:t xml:space="preserve">        outer, inner = star_points_</w:t>
      </w:r>
      <w:proofErr w:type="gramStart"/>
      <w:r>
        <w:t>regular(</w:t>
      </w:r>
      <w:proofErr w:type="gramEnd"/>
      <w:r>
        <w:t>cx, cy, R)</w:t>
      </w:r>
    </w:p>
    <w:p w14:paraId="697D8619" w14:textId="77777777" w:rsidR="00045043" w:rsidRDefault="00045043" w:rsidP="00045043">
      <w:pPr>
        <w:pStyle w:val="Code"/>
      </w:pPr>
    </w:p>
    <w:p w14:paraId="0F8E668B" w14:textId="77777777" w:rsidR="00045043" w:rsidRDefault="00045043" w:rsidP="00045043">
      <w:pPr>
        <w:pStyle w:val="Code"/>
      </w:pPr>
      <w:r>
        <w:t xml:space="preserve">        # Build alternating ring and fill</w:t>
      </w:r>
    </w:p>
    <w:p w14:paraId="6500A6D4" w14:textId="77777777" w:rsidR="00045043" w:rsidRDefault="00045043" w:rsidP="00045043">
      <w:pPr>
        <w:pStyle w:val="Code"/>
      </w:pPr>
      <w:r>
        <w:t xml:space="preserve">        ring = []</w:t>
      </w:r>
    </w:p>
    <w:p w14:paraId="650D0607" w14:textId="77777777" w:rsidR="00045043" w:rsidRDefault="00045043" w:rsidP="00045043">
      <w:pPr>
        <w:pStyle w:val="Code"/>
      </w:pPr>
      <w:r>
        <w:t xml:space="preserve">        for i in </w:t>
      </w:r>
      <w:proofErr w:type="gramStart"/>
      <w:r>
        <w:t>range(</w:t>
      </w:r>
      <w:proofErr w:type="gramEnd"/>
      <w:r>
        <w:t>5):</w:t>
      </w:r>
    </w:p>
    <w:p w14:paraId="3FAD33C7" w14:textId="77777777" w:rsidR="00045043" w:rsidRDefault="00045043" w:rsidP="00045043">
      <w:pPr>
        <w:pStyle w:val="Code"/>
      </w:pPr>
      <w:r>
        <w:t xml:space="preserve">            </w:t>
      </w:r>
      <w:proofErr w:type="gramStart"/>
      <w:r>
        <w:t>ring.append</w:t>
      </w:r>
      <w:proofErr w:type="gramEnd"/>
      <w:r>
        <w:t>(outer[i])</w:t>
      </w:r>
    </w:p>
    <w:p w14:paraId="72A82F15" w14:textId="77777777" w:rsidR="00045043" w:rsidRDefault="00045043" w:rsidP="00045043">
      <w:pPr>
        <w:pStyle w:val="Code"/>
      </w:pPr>
      <w:r>
        <w:t xml:space="preserve">            </w:t>
      </w:r>
      <w:proofErr w:type="gramStart"/>
      <w:r>
        <w:t>ring.append</w:t>
      </w:r>
      <w:proofErr w:type="gramEnd"/>
      <w:r>
        <w:t>(inner[i])</w:t>
      </w:r>
    </w:p>
    <w:p w14:paraId="39233802" w14:textId="77777777" w:rsidR="00045043" w:rsidRDefault="00045043" w:rsidP="00045043">
      <w:pPr>
        <w:pStyle w:val="Code"/>
      </w:pPr>
    </w:p>
    <w:p w14:paraId="1728767A" w14:textId="77777777" w:rsidR="00045043" w:rsidRDefault="00045043" w:rsidP="00045043">
      <w:pPr>
        <w:pStyle w:val="Code"/>
      </w:pPr>
      <w:r>
        <w:t xml:space="preserve">        glColor3</w:t>
      </w:r>
      <w:proofErr w:type="gramStart"/>
      <w:r>
        <w:t>f(</w:t>
      </w:r>
      <w:proofErr w:type="gramEnd"/>
      <w:r>
        <w:t>1.0, 0.85, 0.1)</w:t>
      </w:r>
    </w:p>
    <w:p w14:paraId="0655E052" w14:textId="77777777" w:rsidR="00045043" w:rsidRDefault="00045043" w:rsidP="00045043">
      <w:pPr>
        <w:pStyle w:val="Code"/>
      </w:pPr>
      <w:r>
        <w:t xml:space="preserve">        </w:t>
      </w:r>
      <w:proofErr w:type="gramStart"/>
      <w:r>
        <w:t>glBegin(</w:t>
      </w:r>
      <w:proofErr w:type="gramEnd"/>
      <w:r>
        <w:t>GL_TRIANGLE_FAN)</w:t>
      </w:r>
    </w:p>
    <w:p w14:paraId="278B4D88" w14:textId="77777777" w:rsidR="00045043" w:rsidRDefault="00045043" w:rsidP="00045043">
      <w:pPr>
        <w:pStyle w:val="Code"/>
      </w:pPr>
      <w:r>
        <w:t xml:space="preserve">        glVertex2</w:t>
      </w:r>
      <w:proofErr w:type="gramStart"/>
      <w:r>
        <w:t>f(</w:t>
      </w:r>
      <w:proofErr w:type="gramEnd"/>
      <w:r>
        <w:t>cx, cy)</w:t>
      </w:r>
    </w:p>
    <w:p w14:paraId="262A2689" w14:textId="77777777" w:rsidR="00045043" w:rsidRDefault="00045043" w:rsidP="00045043">
      <w:pPr>
        <w:pStyle w:val="Code"/>
      </w:pPr>
      <w:r>
        <w:t xml:space="preserve">        for (x, y) in ring:</w:t>
      </w:r>
    </w:p>
    <w:p w14:paraId="3A151E3A" w14:textId="77777777" w:rsidR="00045043" w:rsidRDefault="00045043" w:rsidP="00045043">
      <w:pPr>
        <w:pStyle w:val="Code"/>
      </w:pPr>
      <w:r>
        <w:t xml:space="preserve">            glVertex2</w:t>
      </w:r>
      <w:proofErr w:type="gramStart"/>
      <w:r>
        <w:t>f(</w:t>
      </w:r>
      <w:proofErr w:type="gramEnd"/>
      <w:r>
        <w:t>x, y)</w:t>
      </w:r>
    </w:p>
    <w:p w14:paraId="57356359" w14:textId="77777777" w:rsidR="00045043" w:rsidRDefault="00045043" w:rsidP="00045043">
      <w:pPr>
        <w:pStyle w:val="Code"/>
      </w:pPr>
      <w:r>
        <w:t xml:space="preserve">        glVertex2f(</w:t>
      </w:r>
      <w:proofErr w:type="gramStart"/>
      <w:r>
        <w:t>ring[</w:t>
      </w:r>
      <w:proofErr w:type="gramEnd"/>
      <w:r>
        <w:t xml:space="preserve">0][0], </w:t>
      </w:r>
      <w:proofErr w:type="gramStart"/>
      <w:r>
        <w:t>ring[</w:t>
      </w:r>
      <w:proofErr w:type="gramEnd"/>
      <w:r>
        <w:t>0][1])</w:t>
      </w:r>
    </w:p>
    <w:p w14:paraId="363123BA" w14:textId="77777777" w:rsidR="00045043" w:rsidRDefault="00045043" w:rsidP="00045043">
      <w:pPr>
        <w:pStyle w:val="Code"/>
      </w:pPr>
      <w:r>
        <w:t xml:space="preserve">        </w:t>
      </w:r>
      <w:proofErr w:type="gramStart"/>
      <w:r>
        <w:t>glEnd(</w:t>
      </w:r>
      <w:proofErr w:type="gramEnd"/>
      <w:r>
        <w:t>)</w:t>
      </w:r>
    </w:p>
    <w:p w14:paraId="16345A9C" w14:textId="77777777" w:rsidR="00045043" w:rsidRDefault="00045043" w:rsidP="00045043">
      <w:pPr>
        <w:pStyle w:val="Code"/>
      </w:pPr>
    </w:p>
    <w:p w14:paraId="7184C373" w14:textId="77777777" w:rsidR="00045043" w:rsidRDefault="00045043" w:rsidP="00045043">
      <w:pPr>
        <w:pStyle w:val="Code"/>
      </w:pPr>
      <w:r>
        <w:t xml:space="preserve">        # Pentagram outline (skip-one connection)</w:t>
      </w:r>
    </w:p>
    <w:p w14:paraId="0D4AF623" w14:textId="77777777" w:rsidR="00045043" w:rsidRDefault="00045043" w:rsidP="00045043">
      <w:pPr>
        <w:pStyle w:val="Code"/>
      </w:pPr>
      <w:r>
        <w:t xml:space="preserve">        order = [0, 2, 4, 1, 3, 0]</w:t>
      </w:r>
    </w:p>
    <w:p w14:paraId="0FD14ACD" w14:textId="77777777" w:rsidR="00045043" w:rsidRDefault="00045043" w:rsidP="00045043">
      <w:pPr>
        <w:pStyle w:val="Code"/>
      </w:pPr>
      <w:r>
        <w:t xml:space="preserve">        penta_pts = [outer[i] for i in order]</w:t>
      </w:r>
    </w:p>
    <w:p w14:paraId="6B2F42C8" w14:textId="77777777" w:rsidR="00045043" w:rsidRDefault="00045043" w:rsidP="00045043">
      <w:pPr>
        <w:pStyle w:val="Code"/>
      </w:pPr>
      <w:r>
        <w:t xml:space="preserve">        </w:t>
      </w:r>
      <w:proofErr w:type="gramStart"/>
      <w:r>
        <w:t>self.draw</w:t>
      </w:r>
      <w:proofErr w:type="gramEnd"/>
      <w:r>
        <w:t>_</w:t>
      </w:r>
      <w:proofErr w:type="gramStart"/>
      <w:r>
        <w:t>polyline(</w:t>
      </w:r>
      <w:proofErr w:type="gramEnd"/>
      <w:r>
        <w:t>penta_pts, color</w:t>
      </w:r>
      <w:proofErr w:type="gramStart"/>
      <w:r>
        <w:t>=(</w:t>
      </w:r>
      <w:proofErr w:type="gramEnd"/>
      <w:r>
        <w:t>0, 0, 0), width=2)</w:t>
      </w:r>
    </w:p>
    <w:p w14:paraId="0F21E839" w14:textId="77777777" w:rsidR="00045043" w:rsidRDefault="00045043" w:rsidP="00045043">
      <w:pPr>
        <w:pStyle w:val="Code"/>
      </w:pPr>
    </w:p>
    <w:p w14:paraId="22D68609" w14:textId="77777777" w:rsidR="00045043" w:rsidRDefault="00045043" w:rsidP="00045043">
      <w:pPr>
        <w:pStyle w:val="Code"/>
      </w:pPr>
      <w:r>
        <w:t xml:space="preserve">        # Labels</w:t>
      </w:r>
    </w:p>
    <w:p w14:paraId="1AE0CB02" w14:textId="77777777" w:rsidR="00045043" w:rsidRDefault="00045043" w:rsidP="00045043">
      <w:pPr>
        <w:pStyle w:val="Code"/>
      </w:pPr>
      <w:r>
        <w:t xml:space="preserve">        for i, (x, y) in enumerate(outer):</w:t>
      </w:r>
    </w:p>
    <w:p w14:paraId="3CD8C6FF" w14:textId="77777777" w:rsidR="00045043" w:rsidRDefault="00045043" w:rsidP="00045043">
      <w:pPr>
        <w:pStyle w:val="Code"/>
      </w:pPr>
      <w:r>
        <w:t xml:space="preserve">            label = f"p{i+</w:t>
      </w:r>
      <w:proofErr w:type="gramStart"/>
      <w:r>
        <w:t>1}(</w:t>
      </w:r>
      <w:proofErr w:type="gramEnd"/>
      <w:r>
        <w:t>{int(x)</w:t>
      </w:r>
      <w:proofErr w:type="gramStart"/>
      <w:r>
        <w:t>},{</w:t>
      </w:r>
      <w:proofErr w:type="gramEnd"/>
      <w:r>
        <w:t>int(</w:t>
      </w:r>
      <w:proofErr w:type="gramStart"/>
      <w:r>
        <w:t>y)})</w:t>
      </w:r>
      <w:proofErr w:type="gramEnd"/>
      <w:r>
        <w:t>"</w:t>
      </w:r>
    </w:p>
    <w:p w14:paraId="6356F21C" w14:textId="77777777" w:rsidR="00045043" w:rsidRDefault="00045043" w:rsidP="00045043">
      <w:pPr>
        <w:pStyle w:val="Code"/>
      </w:pPr>
      <w:r>
        <w:t xml:space="preserve">            </w:t>
      </w:r>
      <w:proofErr w:type="gramStart"/>
      <w:r>
        <w:t>self.draw</w:t>
      </w:r>
      <w:proofErr w:type="gramEnd"/>
      <w:r>
        <w:t>_</w:t>
      </w:r>
      <w:proofErr w:type="gramStart"/>
      <w:r>
        <w:t>text(</w:t>
      </w:r>
      <w:proofErr w:type="gramEnd"/>
      <w:r>
        <w:t>x - 30, y + 10, label, color</w:t>
      </w:r>
      <w:proofErr w:type="gramStart"/>
      <w:r>
        <w:t>=(</w:t>
      </w:r>
      <w:proofErr w:type="gramEnd"/>
      <w:r>
        <w:t>1, 0, 0))</w:t>
      </w:r>
    </w:p>
    <w:p w14:paraId="19931555" w14:textId="77777777" w:rsidR="00045043" w:rsidRDefault="00045043" w:rsidP="00045043">
      <w:pPr>
        <w:pStyle w:val="Code"/>
      </w:pPr>
    </w:p>
    <w:p w14:paraId="410DE206" w14:textId="3AA62CB4" w:rsidR="00045043" w:rsidRPr="00045043" w:rsidRDefault="00045043" w:rsidP="00045043">
      <w:pPr>
        <w:pStyle w:val="Code"/>
        <w:rPr>
          <w:rFonts w:ascii="Arial" w:hAnsi="Arial"/>
        </w:rPr>
      </w:pPr>
      <w:r>
        <w:t xml:space="preserve">        </w:t>
      </w:r>
      <w:proofErr w:type="gramStart"/>
      <w:r>
        <w:t>self.draw</w:t>
      </w:r>
      <w:proofErr w:type="gramEnd"/>
      <w:r>
        <w:t>_</w:t>
      </w:r>
      <w:proofErr w:type="gramStart"/>
      <w:r>
        <w:t>text(</w:t>
      </w:r>
      <w:proofErr w:type="gramEnd"/>
      <w:r>
        <w:t>cx - 50, cy - R - 40, "This is a star", color</w:t>
      </w:r>
      <w:proofErr w:type="gramStart"/>
      <w:r>
        <w:t>=(</w:t>
      </w:r>
      <w:proofErr w:type="gramEnd"/>
      <w:r>
        <w:t>0, 0, 0))</w:t>
      </w:r>
    </w:p>
    <w:p w14:paraId="0F26D6FB" w14:textId="77777777" w:rsidR="00045043" w:rsidRDefault="00045043" w:rsidP="00045043">
      <w:pPr>
        <w:pStyle w:val="Text"/>
      </w:pPr>
    </w:p>
    <w:p w14:paraId="663F4883" w14:textId="17A1E397" w:rsidR="00BF6B6B" w:rsidRDefault="00383960" w:rsidP="00045043">
      <w:pPr>
        <w:pStyle w:val="Text"/>
      </w:pPr>
      <w:r w:rsidRPr="00383960">
        <w:rPr>
          <w:b/>
          <w:bCs/>
        </w:rPr>
        <w:t>Explanation:</w:t>
      </w:r>
      <w:r w:rsidRPr="00383960">
        <w:t xml:space="preserve"> The difference from Ex 4A is the mathematically derived inner radius and the skip-connection outline. The sin(18°)/</w:t>
      </w:r>
      <w:proofErr w:type="gramStart"/>
      <w:r w:rsidRPr="00383960">
        <w:t>sin(</w:t>
      </w:r>
      <w:proofErr w:type="gramEnd"/>
      <w:r w:rsidRPr="00383960">
        <w:t>54°) formula ensures the inner valleys fall exactly at the intersection points of the pentagram's diagonals, making the star geometrically regular. The outline order [0, 2, 4, 1, 3, 0] draws a continuous path that visits each outer tip while skipping one between each pair, forming the iconic five-pointed star pattern.</w:t>
      </w:r>
    </w:p>
    <w:p w14:paraId="1AD3B3EC" w14:textId="77777777" w:rsidR="00383960" w:rsidRDefault="00383960" w:rsidP="00045043">
      <w:pPr>
        <w:pStyle w:val="Text"/>
      </w:pPr>
    </w:p>
    <w:p w14:paraId="61A0ED1B" w14:textId="77777777" w:rsidR="002675AA" w:rsidRDefault="002675AA" w:rsidP="002675AA">
      <w:pPr>
        <w:pStyle w:val="Text"/>
        <w:rPr>
          <w:b/>
          <w:bCs/>
        </w:rPr>
      </w:pPr>
      <w:r>
        <w:rPr>
          <w:b/>
          <w:bCs/>
        </w:rPr>
        <w:t>Screenshot:</w:t>
      </w:r>
    </w:p>
    <w:p w14:paraId="7AEC9870" w14:textId="4CD2E61C" w:rsidR="002675AA" w:rsidRDefault="00FA7BF9" w:rsidP="00FA7BF9">
      <w:pPr>
        <w:pStyle w:val="Figurecaption"/>
      </w:pPr>
      <w:r>
        <w:rPr>
          <w:noProof/>
        </w:rPr>
        <w:drawing>
          <wp:inline distT="0" distB="0" distL="0" distR="0" wp14:anchorId="40556C13" wp14:editId="4158AF64">
            <wp:extent cx="3292006" cy="2592782"/>
            <wp:effectExtent l="95250" t="95250" r="99060" b="93345"/>
            <wp:docPr id="11277144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02064" cy="2600703"/>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6780C9B8" w14:textId="682346CA" w:rsidR="00FA7BF9" w:rsidRPr="00FA7BF9" w:rsidRDefault="00FA7BF9" w:rsidP="00FA7BF9">
      <w:pPr>
        <w:pStyle w:val="Figurecaption"/>
      </w:pPr>
      <w:r>
        <w:rPr>
          <w:b/>
          <w:bCs/>
        </w:rPr>
        <w:t xml:space="preserve">Figure 2.7 </w:t>
      </w:r>
      <w:r>
        <w:t>Screenshot of exercise 4B</w:t>
      </w:r>
    </w:p>
    <w:p w14:paraId="54E3C49D" w14:textId="77777777" w:rsidR="00383960" w:rsidRPr="00383960" w:rsidRDefault="00383960" w:rsidP="00383960">
      <w:pPr>
        <w:pStyle w:val="Text"/>
        <w:rPr>
          <w:b/>
          <w:bCs/>
        </w:rPr>
      </w:pPr>
      <w:r w:rsidRPr="00383960">
        <w:rPr>
          <w:b/>
          <w:bCs/>
        </w:rPr>
        <w:lastRenderedPageBreak/>
        <w:t>2.8 Exercise 5 — Hello 2D Transforms + Filled Ellipses</w:t>
      </w:r>
    </w:p>
    <w:p w14:paraId="07023AB2" w14:textId="20ADA351" w:rsidR="00383960" w:rsidRDefault="00FC6068" w:rsidP="00045043">
      <w:pPr>
        <w:pStyle w:val="Text"/>
        <w:rPr>
          <w:b/>
          <w:bCs/>
        </w:rPr>
      </w:pPr>
      <w:r w:rsidRPr="00FC6068">
        <w:rPr>
          <w:b/>
          <w:bCs/>
        </w:rPr>
        <w:t>Original code</w:t>
      </w:r>
      <w:r>
        <w:rPr>
          <w:b/>
          <w:bCs/>
        </w:rPr>
        <w:t>:</w:t>
      </w:r>
    </w:p>
    <w:p w14:paraId="61FA8709" w14:textId="77777777" w:rsidR="00FC6068" w:rsidRDefault="00FC6068" w:rsidP="00FC6068">
      <w:pPr>
        <w:pStyle w:val="Code"/>
      </w:pPr>
      <w:r>
        <w:t xml:space="preserve">class </w:t>
      </w:r>
      <w:proofErr w:type="gramStart"/>
      <w:r>
        <w:t>App(</w:t>
      </w:r>
      <w:proofErr w:type="gramEnd"/>
      <w:r>
        <w:t>Simple2DApp):</w:t>
      </w:r>
    </w:p>
    <w:p w14:paraId="631B619F" w14:textId="77777777" w:rsidR="00FC6068" w:rsidRDefault="00FC6068" w:rsidP="00FC6068">
      <w:pPr>
        <w:pStyle w:val="Code"/>
      </w:pPr>
      <w:r>
        <w:t xml:space="preserve">    def draw_ellipse_</w:t>
      </w:r>
      <w:proofErr w:type="gramStart"/>
      <w:r>
        <w:t>filled(</w:t>
      </w:r>
      <w:proofErr w:type="gramEnd"/>
      <w:r>
        <w:t>self, cx, cy, rx, ry, color</w:t>
      </w:r>
      <w:proofErr w:type="gramStart"/>
      <w:r>
        <w:t>=(</w:t>
      </w:r>
      <w:proofErr w:type="gramEnd"/>
      <w:r>
        <w:t>0,0,1,1), segments=120):</w:t>
      </w:r>
    </w:p>
    <w:p w14:paraId="2C7D0C8B" w14:textId="77777777" w:rsidR="00FC6068" w:rsidRDefault="00FC6068" w:rsidP="00FC6068">
      <w:pPr>
        <w:pStyle w:val="Code"/>
      </w:pPr>
      <w:r>
        <w:t xml:space="preserve">        # TODO: implement triangle-fan filled ellipse</w:t>
      </w:r>
    </w:p>
    <w:p w14:paraId="54570D08" w14:textId="77777777" w:rsidR="00FC6068" w:rsidRDefault="00FC6068" w:rsidP="00FC6068">
      <w:pPr>
        <w:pStyle w:val="Code"/>
      </w:pPr>
      <w:r>
        <w:t xml:space="preserve">        pass</w:t>
      </w:r>
    </w:p>
    <w:p w14:paraId="2A9BD243" w14:textId="77777777" w:rsidR="00FC6068" w:rsidRDefault="00FC6068" w:rsidP="00FC6068">
      <w:pPr>
        <w:pStyle w:val="Code"/>
      </w:pPr>
    </w:p>
    <w:p w14:paraId="36DE0C76" w14:textId="77777777" w:rsidR="00FC6068" w:rsidRDefault="00FC6068" w:rsidP="00FC6068">
      <w:pPr>
        <w:pStyle w:val="Code"/>
      </w:pPr>
      <w:r>
        <w:t xml:space="preserve">    def draw(self):</w:t>
      </w:r>
    </w:p>
    <w:p w14:paraId="7F90E693" w14:textId="77777777" w:rsidR="00FC6068" w:rsidRDefault="00FC6068" w:rsidP="00FC6068">
      <w:pPr>
        <w:pStyle w:val="Code"/>
      </w:pPr>
      <w:r>
        <w:t xml:space="preserve">        # TODO: apply Translate -&gt; Scale -&gt; Rotate, draw ellipses</w:t>
      </w:r>
    </w:p>
    <w:p w14:paraId="1B209785" w14:textId="74EAA231" w:rsidR="00FC6068" w:rsidRDefault="00FC6068" w:rsidP="00FC6068">
      <w:pPr>
        <w:pStyle w:val="Code"/>
      </w:pPr>
      <w:r>
        <w:t xml:space="preserve">        pass</w:t>
      </w:r>
    </w:p>
    <w:p w14:paraId="413C5D05" w14:textId="77777777" w:rsidR="00FC6068" w:rsidRDefault="00FC6068" w:rsidP="00FC6068">
      <w:pPr>
        <w:pStyle w:val="Code"/>
      </w:pPr>
    </w:p>
    <w:p w14:paraId="2C4B6129" w14:textId="77777777" w:rsidR="00E5195D" w:rsidRPr="00E5195D" w:rsidRDefault="00E5195D" w:rsidP="00E5195D">
      <w:pPr>
        <w:pStyle w:val="Text"/>
      </w:pPr>
      <w:r w:rsidRPr="00E5195D">
        <w:rPr>
          <w:b/>
          <w:bCs/>
        </w:rPr>
        <w:t>Changes made:</w:t>
      </w:r>
    </w:p>
    <w:p w14:paraId="62DB31C4" w14:textId="77777777" w:rsidR="00E5195D" w:rsidRPr="00E5195D" w:rsidRDefault="00E5195D" w:rsidP="00E5195D">
      <w:pPr>
        <w:pStyle w:val="Text"/>
        <w:numPr>
          <w:ilvl w:val="0"/>
          <w:numId w:val="17"/>
        </w:numPr>
        <w:tabs>
          <w:tab w:val="left" w:pos="720"/>
        </w:tabs>
      </w:pPr>
      <w:r w:rsidRPr="005F1A14">
        <w:t>draw_ellipse_filled implementation:</w:t>
      </w:r>
      <w:r w:rsidRPr="00E5195D">
        <w:t xml:space="preserve"> Uses GL_TRIANGLE_FAN with glColor4f (4-component color for alpha transparency). The center vertex is placed first, then segments+1 rim vertices are computed parametrically: x = cx + rx·cos(t), y = cy + ry·sin(t) for t </w:t>
      </w:r>
      <w:r w:rsidRPr="00E5195D">
        <w:rPr>
          <w:rFonts w:ascii="Cambria Math" w:hAnsi="Cambria Math" w:cs="Cambria Math"/>
        </w:rPr>
        <w:t>∈</w:t>
      </w:r>
      <w:r w:rsidRPr="00E5195D">
        <w:t xml:space="preserve"> [0, 2π].</w:t>
      </w:r>
    </w:p>
    <w:p w14:paraId="0E111E2C" w14:textId="77777777" w:rsidR="00E5195D" w:rsidRPr="00E5195D" w:rsidRDefault="00E5195D" w:rsidP="00E5195D">
      <w:pPr>
        <w:pStyle w:val="Text"/>
        <w:numPr>
          <w:ilvl w:val="0"/>
          <w:numId w:val="17"/>
        </w:numPr>
        <w:tabs>
          <w:tab w:val="left" w:pos="720"/>
        </w:tabs>
      </w:pPr>
      <w:r w:rsidRPr="00E5195D">
        <w:rPr>
          <w:b/>
          <w:bCs/>
        </w:rPr>
        <w:t>Transformation stack:</w:t>
      </w:r>
      <w:r w:rsidRPr="00E5195D">
        <w:t xml:space="preserve"> The draw method uses glPushMatrix/glPopMatrix to isolate the transform. The transformation order is:</w:t>
      </w:r>
    </w:p>
    <w:p w14:paraId="41BF3C06" w14:textId="0C443001" w:rsidR="00E5195D" w:rsidRPr="00E5195D" w:rsidRDefault="00E5195D" w:rsidP="00E5195D">
      <w:pPr>
        <w:pStyle w:val="Text"/>
        <w:numPr>
          <w:ilvl w:val="1"/>
          <w:numId w:val="17"/>
        </w:numPr>
      </w:pPr>
      <w:proofErr w:type="gramStart"/>
      <w:r w:rsidRPr="00E5195D">
        <w:t>glTranslatef(</w:t>
      </w:r>
      <w:proofErr w:type="gramEnd"/>
      <w:r w:rsidRPr="00E5195D">
        <w:t>300, 200, 0)</w:t>
      </w:r>
      <w:r w:rsidR="005F1A14">
        <w:t>:</w:t>
      </w:r>
      <w:r w:rsidRPr="00E5195D">
        <w:t xml:space="preserve"> move to position (300, 200)</w:t>
      </w:r>
    </w:p>
    <w:p w14:paraId="606E9B4D" w14:textId="06B942CC" w:rsidR="00E5195D" w:rsidRPr="00E5195D" w:rsidRDefault="00E5195D" w:rsidP="00E5195D">
      <w:pPr>
        <w:pStyle w:val="Text"/>
        <w:numPr>
          <w:ilvl w:val="1"/>
          <w:numId w:val="17"/>
        </w:numPr>
      </w:pPr>
      <w:proofErr w:type="gramStart"/>
      <w:r w:rsidRPr="00E5195D">
        <w:t>glScalef(</w:t>
      </w:r>
      <w:proofErr w:type="gramEnd"/>
      <w:r w:rsidRPr="00E5195D">
        <w:t>2.0, 2.0, 1.0)</w:t>
      </w:r>
      <w:r w:rsidR="005F1A14">
        <w:t xml:space="preserve">: </w:t>
      </w:r>
      <w:r w:rsidRPr="00E5195D">
        <w:t>double the size</w:t>
      </w:r>
    </w:p>
    <w:p w14:paraId="0E48D31C" w14:textId="04B29569" w:rsidR="00E5195D" w:rsidRPr="00E5195D" w:rsidRDefault="00E5195D" w:rsidP="00E5195D">
      <w:pPr>
        <w:pStyle w:val="Text"/>
        <w:numPr>
          <w:ilvl w:val="1"/>
          <w:numId w:val="17"/>
        </w:numPr>
      </w:pPr>
      <w:proofErr w:type="gramStart"/>
      <w:r w:rsidRPr="00E5195D">
        <w:t>glRotatef(</w:t>
      </w:r>
      <w:proofErr w:type="gramEnd"/>
      <w:r w:rsidRPr="00E5195D">
        <w:t>30.0, 0, 0, 1)</w:t>
      </w:r>
      <w:r w:rsidR="005F1A14">
        <w:t xml:space="preserve">: </w:t>
      </w:r>
      <w:r w:rsidRPr="00E5195D">
        <w:t>rotate 30° around the Z-axis</w:t>
      </w:r>
    </w:p>
    <w:p w14:paraId="5AA8C910" w14:textId="77777777" w:rsidR="00E5195D" w:rsidRDefault="00E5195D" w:rsidP="00E5195D">
      <w:pPr>
        <w:pStyle w:val="Text"/>
        <w:numPr>
          <w:ilvl w:val="0"/>
          <w:numId w:val="17"/>
        </w:numPr>
        <w:tabs>
          <w:tab w:val="left" w:pos="720"/>
        </w:tabs>
      </w:pPr>
      <w:r w:rsidRPr="00E5195D">
        <w:rPr>
          <w:b/>
          <w:bCs/>
        </w:rPr>
        <w:t>Alpha blending:</w:t>
      </w:r>
      <w:r w:rsidRPr="00E5195D">
        <w:t xml:space="preserve"> </w:t>
      </w:r>
      <w:proofErr w:type="gramStart"/>
      <w:r w:rsidRPr="00E5195D">
        <w:t>glEnable(</w:t>
      </w:r>
      <w:proofErr w:type="gramEnd"/>
      <w:r w:rsidRPr="00E5195D">
        <w:t xml:space="preserve">GL_BLEND) with </w:t>
      </w:r>
      <w:proofErr w:type="gramStart"/>
      <w:r w:rsidRPr="00E5195D">
        <w:t>glBlendFunc(</w:t>
      </w:r>
      <w:proofErr w:type="gramEnd"/>
      <w:r w:rsidRPr="00E5195D">
        <w:t>GL_SRC_ALPHA, GL_ONE_MINUS_SRC_ALPHA) enables semi-transparent fills. The ellipses use alpha = 0.35 for a translucent effect.</w:t>
      </w:r>
    </w:p>
    <w:p w14:paraId="076220B2" w14:textId="77777777" w:rsidR="00E5195D" w:rsidRPr="00E5195D" w:rsidRDefault="00E5195D" w:rsidP="00E5195D">
      <w:pPr>
        <w:pStyle w:val="Text"/>
      </w:pPr>
    </w:p>
    <w:p w14:paraId="1836410F" w14:textId="77777777" w:rsidR="00E5195D" w:rsidRDefault="00E5195D" w:rsidP="00E5195D">
      <w:pPr>
        <w:pStyle w:val="Text"/>
        <w:rPr>
          <w:b/>
          <w:bCs/>
        </w:rPr>
      </w:pPr>
      <w:r w:rsidRPr="00E5195D">
        <w:rPr>
          <w:b/>
          <w:bCs/>
        </w:rPr>
        <w:t>Solution code:</w:t>
      </w:r>
    </w:p>
    <w:p w14:paraId="2F62321D" w14:textId="77777777" w:rsidR="00D33EC6" w:rsidRDefault="00D33EC6" w:rsidP="00D33EC6">
      <w:pPr>
        <w:pStyle w:val="Code"/>
      </w:pPr>
      <w:r>
        <w:t xml:space="preserve">class </w:t>
      </w:r>
      <w:proofErr w:type="gramStart"/>
      <w:r>
        <w:t>App(</w:t>
      </w:r>
      <w:proofErr w:type="gramEnd"/>
      <w:r>
        <w:t>Simple2DApp):</w:t>
      </w:r>
    </w:p>
    <w:p w14:paraId="65294CA3" w14:textId="77777777" w:rsidR="00D33EC6" w:rsidRDefault="00D33EC6" w:rsidP="00D33EC6">
      <w:pPr>
        <w:pStyle w:val="Code"/>
      </w:pPr>
      <w:r>
        <w:t xml:space="preserve">    def draw_ellipse_</w:t>
      </w:r>
      <w:proofErr w:type="gramStart"/>
      <w:r>
        <w:t>filled(</w:t>
      </w:r>
      <w:proofErr w:type="gramEnd"/>
      <w:r>
        <w:t>self, cx, cy, rx, ry, color</w:t>
      </w:r>
      <w:proofErr w:type="gramStart"/>
      <w:r>
        <w:t>=(</w:t>
      </w:r>
      <w:proofErr w:type="gramEnd"/>
      <w:r>
        <w:t>0,0,1,1), segments=120):</w:t>
      </w:r>
    </w:p>
    <w:p w14:paraId="7C6DFBB4" w14:textId="77777777" w:rsidR="00D33EC6" w:rsidRDefault="00D33EC6" w:rsidP="00D33EC6">
      <w:pPr>
        <w:pStyle w:val="Code"/>
      </w:pPr>
      <w:r>
        <w:t xml:space="preserve">        glColor4f(*color)</w:t>
      </w:r>
    </w:p>
    <w:p w14:paraId="225E1736" w14:textId="77777777" w:rsidR="00D33EC6" w:rsidRDefault="00D33EC6" w:rsidP="00D33EC6">
      <w:pPr>
        <w:pStyle w:val="Code"/>
      </w:pPr>
      <w:r>
        <w:t xml:space="preserve">        </w:t>
      </w:r>
      <w:proofErr w:type="gramStart"/>
      <w:r>
        <w:t>glBegin(</w:t>
      </w:r>
      <w:proofErr w:type="gramEnd"/>
      <w:r>
        <w:t>GL_TRIANGLE_FAN)</w:t>
      </w:r>
    </w:p>
    <w:p w14:paraId="0EAD3EF9" w14:textId="77777777" w:rsidR="00D33EC6" w:rsidRDefault="00D33EC6" w:rsidP="00D33EC6">
      <w:pPr>
        <w:pStyle w:val="Code"/>
      </w:pPr>
      <w:r>
        <w:t xml:space="preserve">        glVertex2</w:t>
      </w:r>
      <w:proofErr w:type="gramStart"/>
      <w:r>
        <w:t>f(</w:t>
      </w:r>
      <w:proofErr w:type="gramEnd"/>
      <w:r>
        <w:t>cx, cy)</w:t>
      </w:r>
    </w:p>
    <w:p w14:paraId="27558D75" w14:textId="77777777" w:rsidR="00D33EC6" w:rsidRDefault="00D33EC6" w:rsidP="00D33EC6">
      <w:pPr>
        <w:pStyle w:val="Code"/>
      </w:pPr>
      <w:r>
        <w:t xml:space="preserve">        for i in </w:t>
      </w:r>
      <w:proofErr w:type="gramStart"/>
      <w:r>
        <w:t>range(</w:t>
      </w:r>
      <w:proofErr w:type="gramEnd"/>
      <w:r>
        <w:t>segments + 1):</w:t>
      </w:r>
    </w:p>
    <w:p w14:paraId="1820816C" w14:textId="77777777" w:rsidR="00D33EC6" w:rsidRDefault="00D33EC6" w:rsidP="00D33EC6">
      <w:pPr>
        <w:pStyle w:val="Code"/>
      </w:pPr>
      <w:r>
        <w:t xml:space="preserve">            t = 2.0 * math.pi * (i / segments)</w:t>
      </w:r>
    </w:p>
    <w:p w14:paraId="3211BD63" w14:textId="77777777" w:rsidR="00D33EC6" w:rsidRDefault="00D33EC6" w:rsidP="00D33EC6">
      <w:pPr>
        <w:pStyle w:val="Code"/>
      </w:pPr>
      <w:r>
        <w:t xml:space="preserve">            glVertex2</w:t>
      </w:r>
      <w:proofErr w:type="gramStart"/>
      <w:r>
        <w:t>f(</w:t>
      </w:r>
      <w:proofErr w:type="gramEnd"/>
      <w:r>
        <w:t>cx + rx * math.cos(t), cy + ry * math.sin(t))</w:t>
      </w:r>
    </w:p>
    <w:p w14:paraId="6D9B5ECC" w14:textId="77777777" w:rsidR="00D33EC6" w:rsidRDefault="00D33EC6" w:rsidP="00D33EC6">
      <w:pPr>
        <w:pStyle w:val="Code"/>
      </w:pPr>
      <w:r>
        <w:t xml:space="preserve">        </w:t>
      </w:r>
      <w:proofErr w:type="gramStart"/>
      <w:r>
        <w:t>glEnd(</w:t>
      </w:r>
      <w:proofErr w:type="gramEnd"/>
      <w:r>
        <w:t>)</w:t>
      </w:r>
    </w:p>
    <w:p w14:paraId="7C909E29" w14:textId="77777777" w:rsidR="00D33EC6" w:rsidRDefault="00D33EC6" w:rsidP="00D33EC6">
      <w:pPr>
        <w:pStyle w:val="Code"/>
      </w:pPr>
    </w:p>
    <w:p w14:paraId="53107405" w14:textId="77777777" w:rsidR="00D33EC6" w:rsidRDefault="00D33EC6" w:rsidP="00D33EC6">
      <w:pPr>
        <w:pStyle w:val="Code"/>
      </w:pPr>
      <w:r>
        <w:t xml:space="preserve">    def draw(self):</w:t>
      </w:r>
    </w:p>
    <w:p w14:paraId="393FB7A9" w14:textId="77777777" w:rsidR="00D33EC6" w:rsidRDefault="00D33EC6" w:rsidP="00D33EC6">
      <w:pPr>
        <w:pStyle w:val="Code"/>
      </w:pPr>
      <w:r>
        <w:t xml:space="preserve">        </w:t>
      </w:r>
      <w:proofErr w:type="gramStart"/>
      <w:r>
        <w:t>glEnable(</w:t>
      </w:r>
      <w:proofErr w:type="gramEnd"/>
      <w:r>
        <w:t>GL_BLEND)</w:t>
      </w:r>
    </w:p>
    <w:p w14:paraId="5C75B20C" w14:textId="77777777" w:rsidR="00D33EC6" w:rsidRDefault="00D33EC6" w:rsidP="00D33EC6">
      <w:pPr>
        <w:pStyle w:val="Code"/>
      </w:pPr>
      <w:r>
        <w:t xml:space="preserve">        </w:t>
      </w:r>
      <w:proofErr w:type="gramStart"/>
      <w:r>
        <w:t>glBlendFunc(</w:t>
      </w:r>
      <w:proofErr w:type="gramEnd"/>
      <w:r>
        <w:t>GL_SRC_ALPHA, GL_ONE_MINUS_SRC_ALPHA)</w:t>
      </w:r>
    </w:p>
    <w:p w14:paraId="2A3C6687" w14:textId="77777777" w:rsidR="00D33EC6" w:rsidRDefault="00D33EC6" w:rsidP="00D33EC6">
      <w:pPr>
        <w:pStyle w:val="Code"/>
      </w:pPr>
      <w:r>
        <w:t xml:space="preserve">        </w:t>
      </w:r>
      <w:proofErr w:type="gramStart"/>
      <w:r>
        <w:t>glPushMatrix(</w:t>
      </w:r>
      <w:proofErr w:type="gramEnd"/>
      <w:r>
        <w:t>)</w:t>
      </w:r>
    </w:p>
    <w:p w14:paraId="6A361FA8" w14:textId="77777777" w:rsidR="00D33EC6" w:rsidRDefault="00D33EC6" w:rsidP="00D33EC6">
      <w:pPr>
        <w:pStyle w:val="Code"/>
      </w:pPr>
    </w:p>
    <w:p w14:paraId="39696F56" w14:textId="77777777" w:rsidR="00D33EC6" w:rsidRDefault="00D33EC6" w:rsidP="00D33EC6">
      <w:pPr>
        <w:pStyle w:val="Code"/>
      </w:pPr>
      <w:r>
        <w:t xml:space="preserve">        </w:t>
      </w:r>
      <w:proofErr w:type="gramStart"/>
      <w:r>
        <w:t>glTranslatef(</w:t>
      </w:r>
      <w:proofErr w:type="gramEnd"/>
      <w:r>
        <w:t>300, 200, 0)</w:t>
      </w:r>
    </w:p>
    <w:p w14:paraId="1CE10106" w14:textId="77777777" w:rsidR="00D33EC6" w:rsidRDefault="00D33EC6" w:rsidP="00D33EC6">
      <w:pPr>
        <w:pStyle w:val="Code"/>
      </w:pPr>
      <w:r>
        <w:t xml:space="preserve">        </w:t>
      </w:r>
      <w:proofErr w:type="gramStart"/>
      <w:r>
        <w:t>glScalef(</w:t>
      </w:r>
      <w:proofErr w:type="gramEnd"/>
      <w:r>
        <w:t>2.0, 2.0, 1.0)</w:t>
      </w:r>
    </w:p>
    <w:p w14:paraId="7EF1014B" w14:textId="77777777" w:rsidR="00D33EC6" w:rsidRDefault="00D33EC6" w:rsidP="00D33EC6">
      <w:pPr>
        <w:pStyle w:val="Code"/>
      </w:pPr>
      <w:r>
        <w:lastRenderedPageBreak/>
        <w:t xml:space="preserve">        </w:t>
      </w:r>
      <w:proofErr w:type="gramStart"/>
      <w:r>
        <w:t>glRotatef(</w:t>
      </w:r>
      <w:proofErr w:type="gramEnd"/>
      <w:r>
        <w:t>30.0, 0, 0, 1)</w:t>
      </w:r>
    </w:p>
    <w:p w14:paraId="7ECB8A56" w14:textId="77777777" w:rsidR="00D33EC6" w:rsidRDefault="00D33EC6" w:rsidP="00D33EC6">
      <w:pPr>
        <w:pStyle w:val="Code"/>
      </w:pPr>
    </w:p>
    <w:p w14:paraId="6186FB41" w14:textId="77777777" w:rsidR="00D33EC6" w:rsidRDefault="00D33EC6" w:rsidP="00D33EC6">
      <w:pPr>
        <w:pStyle w:val="Code"/>
      </w:pPr>
      <w:r>
        <w:t xml:space="preserve">        </w:t>
      </w:r>
      <w:proofErr w:type="gramStart"/>
      <w:r>
        <w:t>self.draw</w:t>
      </w:r>
      <w:proofErr w:type="gramEnd"/>
      <w:r>
        <w:t>_ellipse_</w:t>
      </w:r>
      <w:proofErr w:type="gramStart"/>
      <w:r>
        <w:t>filled(</w:t>
      </w:r>
      <w:proofErr w:type="gramEnd"/>
      <w:r>
        <w:t>0, 0, 100, 50, color</w:t>
      </w:r>
      <w:proofErr w:type="gramStart"/>
      <w:r>
        <w:t>=(</w:t>
      </w:r>
      <w:proofErr w:type="gramEnd"/>
      <w:r>
        <w:t>0.1, 0.6, 1.0, 0.35))</w:t>
      </w:r>
    </w:p>
    <w:p w14:paraId="1261C9C1" w14:textId="77777777" w:rsidR="00D33EC6" w:rsidRDefault="00D33EC6" w:rsidP="00D33EC6">
      <w:pPr>
        <w:pStyle w:val="Code"/>
      </w:pPr>
      <w:r>
        <w:t xml:space="preserve">        </w:t>
      </w:r>
      <w:proofErr w:type="gramStart"/>
      <w:r>
        <w:t>self.draw</w:t>
      </w:r>
      <w:proofErr w:type="gramEnd"/>
      <w:r>
        <w:t>_ellipse_</w:t>
      </w:r>
      <w:proofErr w:type="gramStart"/>
      <w:r>
        <w:t>outline(</w:t>
      </w:r>
      <w:proofErr w:type="gramEnd"/>
      <w:r>
        <w:t>0, 0, 100, 50, color</w:t>
      </w:r>
      <w:proofErr w:type="gramStart"/>
      <w:r>
        <w:t>=(</w:t>
      </w:r>
      <w:proofErr w:type="gramEnd"/>
      <w:r>
        <w:t>0, 0, 1), width=2)</w:t>
      </w:r>
    </w:p>
    <w:p w14:paraId="4C859C1F" w14:textId="77777777" w:rsidR="00D33EC6" w:rsidRDefault="00D33EC6" w:rsidP="00D33EC6">
      <w:pPr>
        <w:pStyle w:val="Code"/>
      </w:pPr>
    </w:p>
    <w:p w14:paraId="3CC33524" w14:textId="77777777" w:rsidR="00D33EC6" w:rsidRDefault="00D33EC6" w:rsidP="00D33EC6">
      <w:pPr>
        <w:pStyle w:val="Code"/>
      </w:pPr>
      <w:r>
        <w:t xml:space="preserve">        </w:t>
      </w:r>
      <w:proofErr w:type="gramStart"/>
      <w:r>
        <w:t>self.draw</w:t>
      </w:r>
      <w:proofErr w:type="gramEnd"/>
      <w:r>
        <w:t>_ellipse_</w:t>
      </w:r>
      <w:proofErr w:type="gramStart"/>
      <w:r>
        <w:t>filled(</w:t>
      </w:r>
      <w:proofErr w:type="gramEnd"/>
      <w:r>
        <w:t>0, 0, 50, 100, color</w:t>
      </w:r>
      <w:proofErr w:type="gramStart"/>
      <w:r>
        <w:t>=(</w:t>
      </w:r>
      <w:proofErr w:type="gramEnd"/>
      <w:r>
        <w:t>1.0, 0.2, 0.6, 0.35))</w:t>
      </w:r>
    </w:p>
    <w:p w14:paraId="27DA84CA" w14:textId="77777777" w:rsidR="00D33EC6" w:rsidRDefault="00D33EC6" w:rsidP="00D33EC6">
      <w:pPr>
        <w:pStyle w:val="Code"/>
      </w:pPr>
      <w:r>
        <w:t xml:space="preserve">        </w:t>
      </w:r>
      <w:proofErr w:type="gramStart"/>
      <w:r>
        <w:t>self.draw</w:t>
      </w:r>
      <w:proofErr w:type="gramEnd"/>
      <w:r>
        <w:t>_ellipse_</w:t>
      </w:r>
      <w:proofErr w:type="gramStart"/>
      <w:r>
        <w:t>outline(</w:t>
      </w:r>
      <w:proofErr w:type="gramEnd"/>
      <w:r>
        <w:t>0, 0, 50, 100, color</w:t>
      </w:r>
      <w:proofErr w:type="gramStart"/>
      <w:r>
        <w:t>=(</w:t>
      </w:r>
      <w:proofErr w:type="gramEnd"/>
      <w:r>
        <w:t>0.6, 0.0, 0.3), width=2)</w:t>
      </w:r>
    </w:p>
    <w:p w14:paraId="052503A4" w14:textId="77777777" w:rsidR="00D33EC6" w:rsidRDefault="00D33EC6" w:rsidP="00D33EC6">
      <w:pPr>
        <w:pStyle w:val="Code"/>
      </w:pPr>
    </w:p>
    <w:p w14:paraId="78095E47" w14:textId="77777777" w:rsidR="00D33EC6" w:rsidRDefault="00D33EC6" w:rsidP="00D33EC6">
      <w:pPr>
        <w:pStyle w:val="Code"/>
      </w:pPr>
      <w:r>
        <w:t xml:space="preserve">        </w:t>
      </w:r>
      <w:proofErr w:type="gramStart"/>
      <w:r>
        <w:t>self.draw</w:t>
      </w:r>
      <w:proofErr w:type="gramEnd"/>
      <w:r>
        <w:t>_</w:t>
      </w:r>
      <w:proofErr w:type="gramStart"/>
      <w:r>
        <w:t>text(</w:t>
      </w:r>
      <w:proofErr w:type="gramEnd"/>
      <w:r>
        <w:t>0, 0, "Hello 2D", color</w:t>
      </w:r>
      <w:proofErr w:type="gramStart"/>
      <w:r>
        <w:t>=(</w:t>
      </w:r>
      <w:proofErr w:type="gramEnd"/>
      <w:r>
        <w:t>0, 0, 0))</w:t>
      </w:r>
    </w:p>
    <w:p w14:paraId="6026D763" w14:textId="1A72B05F" w:rsidR="00D33EC6" w:rsidRPr="00E5195D" w:rsidRDefault="00D33EC6" w:rsidP="00D33EC6">
      <w:pPr>
        <w:pStyle w:val="Code"/>
        <w:rPr>
          <w:rFonts w:ascii="Arial" w:hAnsi="Arial"/>
        </w:rPr>
      </w:pPr>
      <w:r>
        <w:t xml:space="preserve">        </w:t>
      </w:r>
      <w:proofErr w:type="gramStart"/>
      <w:r>
        <w:t>glPopMatrix(</w:t>
      </w:r>
      <w:proofErr w:type="gramEnd"/>
      <w:r>
        <w:t>)</w:t>
      </w:r>
    </w:p>
    <w:p w14:paraId="0D099933" w14:textId="77777777" w:rsidR="00FC6068" w:rsidRDefault="00FC6068" w:rsidP="00E5195D">
      <w:pPr>
        <w:pStyle w:val="Text"/>
      </w:pPr>
    </w:p>
    <w:p w14:paraId="55BD9A32" w14:textId="08F80066" w:rsidR="00D33EC6" w:rsidRDefault="00736B2D" w:rsidP="00D33EC6">
      <w:pPr>
        <w:pStyle w:val="Text"/>
      </w:pPr>
      <w:r w:rsidRPr="00736B2D">
        <w:rPr>
          <w:b/>
          <w:bCs/>
        </w:rPr>
        <w:t>Explanation:</w:t>
      </w:r>
      <w:r w:rsidRPr="00736B2D">
        <w:t xml:space="preserve"> The two ellipses have swapped radii (rx=100, ry=50) and (rx=50, ry=100), creating a horizontal and vertical ellipse respectively. When overlaid with the 30° rotation and semi-transparent fills, the overlapping region shows the blended color, demonstrating both the transformation pipeline and alpha compositing. Drawing at the origin (0, 0) and relying on the matrix stack for positioning is a clean pattern that separates geometry definition from placement.</w:t>
      </w:r>
    </w:p>
    <w:p w14:paraId="09634F6A" w14:textId="77777777" w:rsidR="00122AB5" w:rsidRDefault="00122AB5" w:rsidP="00D33EC6">
      <w:pPr>
        <w:pStyle w:val="Text"/>
      </w:pPr>
    </w:p>
    <w:p w14:paraId="0EE22FC8" w14:textId="77777777" w:rsidR="002F3539" w:rsidRDefault="002F3539" w:rsidP="002F3539">
      <w:pPr>
        <w:pStyle w:val="Text"/>
        <w:rPr>
          <w:b/>
          <w:bCs/>
        </w:rPr>
      </w:pPr>
      <w:r>
        <w:rPr>
          <w:b/>
          <w:bCs/>
        </w:rPr>
        <w:t>Screenshot:</w:t>
      </w:r>
    </w:p>
    <w:p w14:paraId="21748A16" w14:textId="6CA6B7D5" w:rsidR="002F3539" w:rsidRDefault="007C0412" w:rsidP="007C0412">
      <w:pPr>
        <w:pStyle w:val="Figurecaption"/>
      </w:pPr>
      <w:r>
        <w:rPr>
          <w:noProof/>
        </w:rPr>
        <w:drawing>
          <wp:inline distT="0" distB="0" distL="0" distR="0" wp14:anchorId="23022EDB" wp14:editId="4021368A">
            <wp:extent cx="4130967" cy="3280907"/>
            <wp:effectExtent l="95250" t="114300" r="98425" b="110490"/>
            <wp:docPr id="11600651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7102" cy="328578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37F380F8" w14:textId="6B2DE132" w:rsidR="007C0412" w:rsidRDefault="007C0412" w:rsidP="007C0412">
      <w:pPr>
        <w:pStyle w:val="Figurecaption"/>
      </w:pPr>
      <w:r>
        <w:rPr>
          <w:b/>
          <w:bCs/>
        </w:rPr>
        <w:t xml:space="preserve">Figure 2.8 </w:t>
      </w:r>
      <w:r>
        <w:t>Screenshot of exercise 5</w:t>
      </w:r>
    </w:p>
    <w:p w14:paraId="42916801" w14:textId="77777777" w:rsidR="00C51B78" w:rsidRDefault="00C51B78" w:rsidP="00C51B78">
      <w:pPr>
        <w:pStyle w:val="Text"/>
      </w:pPr>
    </w:p>
    <w:p w14:paraId="151BE968" w14:textId="77777777" w:rsidR="00C51B78" w:rsidRPr="00C51B78" w:rsidRDefault="00C51B78" w:rsidP="00C51B78">
      <w:pPr>
        <w:pStyle w:val="Text"/>
      </w:pPr>
    </w:p>
    <w:p w14:paraId="2E9A8F33" w14:textId="77777777" w:rsidR="00C51B78" w:rsidRPr="007C0412" w:rsidRDefault="00C51B78" w:rsidP="00C51B78">
      <w:pPr>
        <w:pStyle w:val="Text"/>
      </w:pPr>
    </w:p>
    <w:p w14:paraId="47B172A7" w14:textId="77777777" w:rsidR="0083298C" w:rsidRDefault="0083298C" w:rsidP="0083298C">
      <w:pPr>
        <w:pStyle w:val="Text"/>
        <w:rPr>
          <w:b/>
          <w:bCs/>
          <w:sz w:val="28"/>
          <w:szCs w:val="28"/>
        </w:rPr>
      </w:pPr>
      <w:r>
        <w:rPr>
          <w:b/>
          <w:bCs/>
          <w:sz w:val="28"/>
          <w:szCs w:val="28"/>
        </w:rPr>
        <w:lastRenderedPageBreak/>
        <w:t xml:space="preserve">3. </w:t>
      </w:r>
      <w:r w:rsidRPr="0083298C">
        <w:rPr>
          <w:b/>
          <w:bCs/>
          <w:sz w:val="28"/>
          <w:szCs w:val="28"/>
        </w:rPr>
        <w:t>Part 2: Homework Exercises</w:t>
      </w:r>
    </w:p>
    <w:p w14:paraId="7A6DC498" w14:textId="28C0EFF1" w:rsidR="00E37DBA" w:rsidRPr="00E37DBA" w:rsidRDefault="00E37DBA" w:rsidP="00E37DBA">
      <w:pPr>
        <w:pStyle w:val="Text"/>
        <w:rPr>
          <w:b/>
          <w:bCs/>
        </w:rPr>
      </w:pPr>
      <w:r w:rsidRPr="00E37DBA">
        <w:rPr>
          <w:b/>
          <w:bCs/>
        </w:rPr>
        <w:t>3.1 Exercise 1 — Background Practice with PyOpenGL</w:t>
      </w:r>
    </w:p>
    <w:p w14:paraId="57A7C296" w14:textId="35064680" w:rsidR="00B11BD9" w:rsidRPr="00A3163E" w:rsidRDefault="00A3163E" w:rsidP="00B11BD9">
      <w:pPr>
        <w:pStyle w:val="Text"/>
        <w:rPr>
          <w:b/>
          <w:bCs/>
        </w:rPr>
      </w:pPr>
      <w:r>
        <w:rPr>
          <w:b/>
          <w:bCs/>
        </w:rPr>
        <w:t xml:space="preserve">3.1.1 </w:t>
      </w:r>
      <w:r w:rsidR="00B11BD9" w:rsidRPr="00A3163E">
        <w:rPr>
          <w:b/>
          <w:bCs/>
        </w:rPr>
        <w:t>Task 1: Solid Background Color</w:t>
      </w:r>
    </w:p>
    <w:p w14:paraId="59E0D4A0" w14:textId="77777777" w:rsidR="00B11BD9" w:rsidRPr="00B11BD9" w:rsidRDefault="00B11BD9" w:rsidP="00B11BD9">
      <w:pPr>
        <w:pStyle w:val="Text"/>
        <w:rPr>
          <w:b/>
          <w:bCs/>
        </w:rPr>
      </w:pPr>
      <w:r w:rsidRPr="00B11BD9">
        <w:rPr>
          <w:b/>
          <w:bCs/>
        </w:rPr>
        <w:t>Original code:</w:t>
      </w:r>
    </w:p>
    <w:p w14:paraId="5ADDA453" w14:textId="77777777" w:rsidR="00D75FA6" w:rsidRPr="00D75FA6" w:rsidRDefault="00D75FA6" w:rsidP="00D75FA6">
      <w:pPr>
        <w:pStyle w:val="Code"/>
      </w:pPr>
      <w:r w:rsidRPr="00D75FA6">
        <w:t>def _set_up_opengl(self) -&gt; None:</w:t>
      </w:r>
    </w:p>
    <w:p w14:paraId="03F5EE54" w14:textId="77777777" w:rsidR="00D75FA6" w:rsidRPr="00D75FA6" w:rsidRDefault="00D75FA6" w:rsidP="00D75FA6">
      <w:pPr>
        <w:pStyle w:val="Code"/>
      </w:pPr>
      <w:r w:rsidRPr="00D75FA6">
        <w:t xml:space="preserve">    if </w:t>
      </w:r>
      <w:proofErr w:type="gramStart"/>
      <w:r w:rsidRPr="00D75FA6">
        <w:t>self.mode</w:t>
      </w:r>
      <w:proofErr w:type="gramEnd"/>
      <w:r w:rsidRPr="00D75FA6">
        <w:t xml:space="preserve"> == 1:</w:t>
      </w:r>
    </w:p>
    <w:p w14:paraId="0CC4CEC1" w14:textId="77777777" w:rsidR="00D75FA6" w:rsidRPr="00D75FA6" w:rsidRDefault="00D75FA6" w:rsidP="00D75FA6">
      <w:pPr>
        <w:pStyle w:val="Code"/>
      </w:pPr>
      <w:r w:rsidRPr="00D75FA6">
        <w:t xml:space="preserve">        # </w:t>
      </w:r>
      <w:proofErr w:type="gramStart"/>
      <w:r w:rsidRPr="00D75FA6">
        <w:t>TODO(</w:t>
      </w:r>
      <w:proofErr w:type="gramEnd"/>
      <w:r w:rsidRPr="00D75FA6">
        <w:t>Part 1): Change these numbers to different RGB values</w:t>
      </w:r>
    </w:p>
    <w:p w14:paraId="0ECDD5B3" w14:textId="753C8B77" w:rsidR="00E37DBA" w:rsidRPr="00E37DBA" w:rsidRDefault="00D75FA6" w:rsidP="00D75FA6">
      <w:pPr>
        <w:pStyle w:val="Code"/>
        <w:rPr>
          <w:rFonts w:ascii="Arial" w:hAnsi="Arial"/>
          <w:sz w:val="22"/>
        </w:rPr>
      </w:pPr>
      <w:r w:rsidRPr="00D75FA6">
        <w:t xml:space="preserve">        pass</w:t>
      </w:r>
    </w:p>
    <w:p w14:paraId="546358B1" w14:textId="7D883F57" w:rsidR="00122AB5" w:rsidRDefault="00122AB5" w:rsidP="00D33EC6">
      <w:pPr>
        <w:pStyle w:val="Text"/>
        <w:rPr>
          <w:b/>
          <w:bCs/>
        </w:rPr>
      </w:pPr>
    </w:p>
    <w:p w14:paraId="2E61DA0D" w14:textId="7AF6F20C" w:rsidR="00F350EA" w:rsidRPr="00F350EA" w:rsidRDefault="00F350EA" w:rsidP="00F350EA">
      <w:pPr>
        <w:pStyle w:val="Text"/>
      </w:pPr>
      <w:r w:rsidRPr="00F350EA">
        <w:t>The original had a pass statement where glClearColor should be called.</w:t>
      </w:r>
    </w:p>
    <w:p w14:paraId="0AE5FD01" w14:textId="77777777" w:rsidR="00F350EA" w:rsidRPr="00F350EA" w:rsidRDefault="00F350EA" w:rsidP="00F350EA">
      <w:pPr>
        <w:pStyle w:val="Text"/>
      </w:pPr>
      <w:r w:rsidRPr="00F350EA">
        <w:rPr>
          <w:b/>
          <w:bCs/>
        </w:rPr>
        <w:t>Solution code:</w:t>
      </w:r>
    </w:p>
    <w:p w14:paraId="2601E6AC" w14:textId="77777777" w:rsidR="00F350EA" w:rsidRDefault="00F350EA" w:rsidP="00F350EA">
      <w:pPr>
        <w:pStyle w:val="Code"/>
      </w:pPr>
      <w:r>
        <w:t>def _set_up_opengl(self) -&gt; None:</w:t>
      </w:r>
    </w:p>
    <w:p w14:paraId="31FB1453" w14:textId="77777777" w:rsidR="00F350EA" w:rsidRDefault="00F350EA" w:rsidP="00F350EA">
      <w:pPr>
        <w:pStyle w:val="Code"/>
      </w:pPr>
      <w:r>
        <w:t xml:space="preserve">    if </w:t>
      </w:r>
      <w:proofErr w:type="gramStart"/>
      <w:r>
        <w:t>self.mode</w:t>
      </w:r>
      <w:proofErr w:type="gramEnd"/>
      <w:r>
        <w:t xml:space="preserve"> == 1:</w:t>
      </w:r>
    </w:p>
    <w:p w14:paraId="59577BC7" w14:textId="084784B4" w:rsidR="00D75FA6" w:rsidRDefault="00F350EA" w:rsidP="00F350EA">
      <w:pPr>
        <w:pStyle w:val="Code"/>
      </w:pPr>
      <w:r>
        <w:t xml:space="preserve">        </w:t>
      </w:r>
      <w:proofErr w:type="gramStart"/>
      <w:r>
        <w:t>glClearColor(</w:t>
      </w:r>
      <w:proofErr w:type="gramEnd"/>
      <w:r>
        <w:t>0, 0, 1, 1</w:t>
      </w:r>
      <w:proofErr w:type="gramStart"/>
      <w:r>
        <w:t>)  #</w:t>
      </w:r>
      <w:proofErr w:type="gramEnd"/>
      <w:r>
        <w:t xml:space="preserve"> Blue background</w:t>
      </w:r>
    </w:p>
    <w:p w14:paraId="0B4A9C71" w14:textId="77777777" w:rsidR="00F350EA" w:rsidRDefault="00F350EA" w:rsidP="00F350EA">
      <w:pPr>
        <w:pStyle w:val="Code"/>
      </w:pPr>
    </w:p>
    <w:p w14:paraId="2F589DBF" w14:textId="21FC0B3C" w:rsidR="00F350EA" w:rsidRDefault="00F350EA" w:rsidP="00F350EA">
      <w:pPr>
        <w:pStyle w:val="Text"/>
      </w:pPr>
      <w:r w:rsidRPr="00F350EA">
        <w:rPr>
          <w:b/>
          <w:bCs/>
        </w:rPr>
        <w:t>Changes and explanation:</w:t>
      </w:r>
      <w:r w:rsidRPr="00F350EA">
        <w:t xml:space="preserve"> Replaced pass with </w:t>
      </w:r>
      <w:proofErr w:type="gramStart"/>
      <w:r w:rsidRPr="00F350EA">
        <w:t>glClearColor(</w:t>
      </w:r>
      <w:proofErr w:type="gramEnd"/>
      <w:r w:rsidRPr="00F350EA">
        <w:t xml:space="preserve">0, 0, 1, 1). This sets the clear color to blue (R=0, G=0, B=1, A=1). Every frame, </w:t>
      </w:r>
      <w:proofErr w:type="gramStart"/>
      <w:r w:rsidRPr="00F350EA">
        <w:t>glClear(</w:t>
      </w:r>
      <w:proofErr w:type="gramEnd"/>
      <w:r w:rsidRPr="00F350EA">
        <w:t>GL_COLOR_BUFFER_BIT) fills the framebuffer with this color. The four parameters represent RGBA values in the range [0.0, 1.0].</w:t>
      </w:r>
    </w:p>
    <w:p w14:paraId="4DBF44F6" w14:textId="77777777" w:rsidR="005F4DD7" w:rsidRDefault="005F4DD7" w:rsidP="00F350EA">
      <w:pPr>
        <w:pStyle w:val="Text"/>
      </w:pPr>
    </w:p>
    <w:p w14:paraId="2439CFF0" w14:textId="77777777" w:rsidR="00577FAF" w:rsidRDefault="00577FAF" w:rsidP="00577FAF">
      <w:pPr>
        <w:pStyle w:val="Text"/>
        <w:rPr>
          <w:b/>
          <w:bCs/>
        </w:rPr>
      </w:pPr>
      <w:r>
        <w:rPr>
          <w:b/>
          <w:bCs/>
        </w:rPr>
        <w:t>Screenshot:</w:t>
      </w:r>
    </w:p>
    <w:p w14:paraId="00FDD0A4" w14:textId="38033645" w:rsidR="00577FAF" w:rsidRDefault="00434BA4" w:rsidP="00434BA4">
      <w:pPr>
        <w:pStyle w:val="Figurecaption"/>
      </w:pPr>
      <w:r>
        <w:rPr>
          <w:noProof/>
        </w:rPr>
        <w:drawing>
          <wp:inline distT="0" distB="0" distL="0" distR="0" wp14:anchorId="527B560C" wp14:editId="51BB7BE8">
            <wp:extent cx="4114288" cy="3299957"/>
            <wp:effectExtent l="95250" t="114300" r="95885" b="110490"/>
            <wp:docPr id="15452247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21464" cy="3305713"/>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0615FCD6" w14:textId="547F4D5B" w:rsidR="00434BA4" w:rsidRPr="00434BA4" w:rsidRDefault="00434BA4" w:rsidP="00434BA4">
      <w:pPr>
        <w:pStyle w:val="Figurecaption"/>
      </w:pPr>
      <w:r>
        <w:rPr>
          <w:b/>
          <w:bCs/>
        </w:rPr>
        <w:t xml:space="preserve">Figure 3.1.1 </w:t>
      </w:r>
      <w:r>
        <w:t>Screenshot of task 1 homework exercise 1</w:t>
      </w:r>
    </w:p>
    <w:p w14:paraId="20D4520E" w14:textId="77777777" w:rsidR="005F4DD7" w:rsidRPr="005F4DD7" w:rsidRDefault="005F4DD7" w:rsidP="005F4DD7">
      <w:pPr>
        <w:pStyle w:val="Text"/>
        <w:rPr>
          <w:b/>
          <w:bCs/>
        </w:rPr>
      </w:pPr>
      <w:r>
        <w:rPr>
          <w:b/>
          <w:bCs/>
        </w:rPr>
        <w:lastRenderedPageBreak/>
        <w:t xml:space="preserve">3.1.2 </w:t>
      </w:r>
      <w:r w:rsidRPr="005F4DD7">
        <w:rPr>
          <w:b/>
          <w:bCs/>
        </w:rPr>
        <w:t>Task 2: Background Image</w:t>
      </w:r>
    </w:p>
    <w:p w14:paraId="5D1B5A7B" w14:textId="674DF5D5" w:rsidR="005F4DD7" w:rsidRDefault="005F4DD7" w:rsidP="00F350EA">
      <w:pPr>
        <w:pStyle w:val="Text"/>
        <w:rPr>
          <w:b/>
          <w:bCs/>
        </w:rPr>
      </w:pPr>
      <w:r w:rsidRPr="005F4DD7">
        <w:rPr>
          <w:b/>
          <w:bCs/>
        </w:rPr>
        <w:t>Original code:</w:t>
      </w:r>
    </w:p>
    <w:p w14:paraId="278268D9" w14:textId="77777777" w:rsidR="005F4DD7" w:rsidRPr="005F4DD7" w:rsidRDefault="005F4DD7" w:rsidP="005F4DD7">
      <w:pPr>
        <w:pStyle w:val="Code"/>
      </w:pPr>
      <w:r w:rsidRPr="005F4DD7">
        <w:t xml:space="preserve">if </w:t>
      </w:r>
      <w:proofErr w:type="gramStart"/>
      <w:r w:rsidRPr="005F4DD7">
        <w:t>self.mode</w:t>
      </w:r>
      <w:proofErr w:type="gramEnd"/>
      <w:r w:rsidRPr="005F4DD7">
        <w:t xml:space="preserve"> == 2:</w:t>
      </w:r>
    </w:p>
    <w:p w14:paraId="50FD1B22" w14:textId="77777777" w:rsidR="005F4DD7" w:rsidRPr="005F4DD7" w:rsidRDefault="005F4DD7" w:rsidP="005F4DD7">
      <w:pPr>
        <w:pStyle w:val="Code"/>
      </w:pPr>
      <w:r w:rsidRPr="005F4DD7">
        <w:t xml:space="preserve">    # </w:t>
      </w:r>
      <w:proofErr w:type="gramStart"/>
      <w:r w:rsidRPr="005F4DD7">
        <w:t>TODO(</w:t>
      </w:r>
      <w:proofErr w:type="gramEnd"/>
      <w:r w:rsidRPr="005F4DD7">
        <w:t>Part 2): replace with your image file</w:t>
      </w:r>
    </w:p>
    <w:p w14:paraId="2D1EC3E7" w14:textId="1906BA13" w:rsidR="005F4DD7" w:rsidRDefault="005F4DD7" w:rsidP="005F4DD7">
      <w:pPr>
        <w:pStyle w:val="Code"/>
      </w:pPr>
      <w:r w:rsidRPr="005F4DD7">
        <w:t xml:space="preserve">    pass</w:t>
      </w:r>
    </w:p>
    <w:p w14:paraId="25311DBC" w14:textId="77777777" w:rsidR="005F4DD7" w:rsidRDefault="005F4DD7" w:rsidP="005F4DD7">
      <w:pPr>
        <w:pStyle w:val="Text"/>
        <w:rPr>
          <w:b/>
          <w:bCs/>
        </w:rPr>
      </w:pPr>
    </w:p>
    <w:p w14:paraId="4B9B5977" w14:textId="6E9677B8" w:rsidR="005F4DD7" w:rsidRDefault="005F4DD7" w:rsidP="005F4DD7">
      <w:pPr>
        <w:pStyle w:val="Text"/>
      </w:pPr>
      <w:r w:rsidRPr="005F4DD7">
        <w:t>and at the bottom:</w:t>
      </w:r>
    </w:p>
    <w:p w14:paraId="2C7C4F52" w14:textId="5F7AEDB6" w:rsidR="005F4DD7" w:rsidRDefault="005F4DD7" w:rsidP="005F4DD7">
      <w:pPr>
        <w:pStyle w:val="Code"/>
      </w:pPr>
      <w:r w:rsidRPr="005F4DD7">
        <w:t>myApp = App(mode=1)</w:t>
      </w:r>
    </w:p>
    <w:p w14:paraId="7A00E164" w14:textId="77777777" w:rsidR="005F4DD7" w:rsidRDefault="005F4DD7" w:rsidP="005F4DD7">
      <w:pPr>
        <w:pStyle w:val="Code"/>
      </w:pPr>
    </w:p>
    <w:p w14:paraId="6C7E5CC5" w14:textId="2F7E4F39" w:rsidR="005F4DD7" w:rsidRDefault="005F4DD7" w:rsidP="005F4DD7">
      <w:pPr>
        <w:pStyle w:val="Text"/>
        <w:rPr>
          <w:b/>
          <w:bCs/>
        </w:rPr>
      </w:pPr>
      <w:r w:rsidRPr="005F4DD7">
        <w:rPr>
          <w:b/>
          <w:bCs/>
        </w:rPr>
        <w:t>Solution code:</w:t>
      </w:r>
    </w:p>
    <w:p w14:paraId="15902A7E" w14:textId="77777777" w:rsidR="005F4DD7" w:rsidRDefault="005F4DD7" w:rsidP="005F4DD7">
      <w:pPr>
        <w:pStyle w:val="Code"/>
      </w:pPr>
      <w:r>
        <w:t xml:space="preserve">if </w:t>
      </w:r>
      <w:proofErr w:type="gramStart"/>
      <w:r>
        <w:t>self.mode</w:t>
      </w:r>
      <w:proofErr w:type="gramEnd"/>
      <w:r>
        <w:t xml:space="preserve"> == 2:</w:t>
      </w:r>
    </w:p>
    <w:p w14:paraId="4A2F5285" w14:textId="56BADC58" w:rsidR="005F4DD7" w:rsidRDefault="005F4DD7" w:rsidP="005F4DD7">
      <w:pPr>
        <w:pStyle w:val="Code"/>
      </w:pPr>
      <w:r>
        <w:t xml:space="preserve">    self.bg_tex = </w:t>
      </w:r>
      <w:proofErr w:type="gramStart"/>
      <w:r>
        <w:t>self._</w:t>
      </w:r>
      <w:proofErr w:type="gramEnd"/>
      <w:r>
        <w:t>load_texture("background.jpg")</w:t>
      </w:r>
    </w:p>
    <w:p w14:paraId="02E5EEB1" w14:textId="77777777" w:rsidR="005F4DD7" w:rsidRDefault="005F4DD7" w:rsidP="005F4DD7">
      <w:pPr>
        <w:pStyle w:val="Text"/>
        <w:ind w:left="0"/>
      </w:pPr>
    </w:p>
    <w:p w14:paraId="6631FF0A" w14:textId="219B5C41" w:rsidR="005F4DD7" w:rsidRDefault="005F4DD7" w:rsidP="005F4DD7">
      <w:pPr>
        <w:pStyle w:val="Text"/>
      </w:pPr>
      <w:r>
        <w:t>and:</w:t>
      </w:r>
    </w:p>
    <w:p w14:paraId="02239EAD" w14:textId="78168905" w:rsidR="005F4DD7" w:rsidRDefault="005F4DD7" w:rsidP="005F4DD7">
      <w:pPr>
        <w:pStyle w:val="Code"/>
      </w:pPr>
      <w:r w:rsidRPr="005F4DD7">
        <w:t>myApp = App(mode=2)</w:t>
      </w:r>
    </w:p>
    <w:p w14:paraId="4B05CAF8" w14:textId="77777777" w:rsidR="005F4DD7" w:rsidRDefault="005F4DD7" w:rsidP="005F4DD7">
      <w:pPr>
        <w:pStyle w:val="Code"/>
      </w:pPr>
    </w:p>
    <w:p w14:paraId="6727FE74" w14:textId="77777777" w:rsidR="005F4DD7" w:rsidRPr="005F4DD7" w:rsidRDefault="005F4DD7" w:rsidP="005F4DD7">
      <w:pPr>
        <w:pStyle w:val="Text"/>
      </w:pPr>
      <w:r w:rsidRPr="005F4DD7">
        <w:rPr>
          <w:b/>
          <w:bCs/>
        </w:rPr>
        <w:t>Changes and explanation:</w:t>
      </w:r>
    </w:p>
    <w:p w14:paraId="04599ED5" w14:textId="77777777" w:rsidR="005F4DD7" w:rsidRPr="005F4DD7" w:rsidRDefault="005F4DD7" w:rsidP="005F4DD7">
      <w:pPr>
        <w:pStyle w:val="Text"/>
        <w:numPr>
          <w:ilvl w:val="0"/>
          <w:numId w:val="18"/>
        </w:numPr>
        <w:tabs>
          <w:tab w:val="left" w:pos="720"/>
        </w:tabs>
      </w:pPr>
      <w:r w:rsidRPr="005F4DD7">
        <w:t xml:space="preserve">Loaded the texture: Replaced pass with self.bg_tex = </w:t>
      </w:r>
      <w:proofErr w:type="gramStart"/>
      <w:r w:rsidRPr="005F4DD7">
        <w:t>self._</w:t>
      </w:r>
      <w:proofErr w:type="gramEnd"/>
      <w:r w:rsidRPr="005F4DD7">
        <w:t xml:space="preserve">load_texture("background.jpg"). The _load_texture method loads an image using Pygame's </w:t>
      </w:r>
      <w:proofErr w:type="gramStart"/>
      <w:r w:rsidRPr="005F4DD7">
        <w:t>pg.image</w:t>
      </w:r>
      <w:proofErr w:type="gramEnd"/>
      <w:r w:rsidRPr="005F4DD7">
        <w:t xml:space="preserve">.load, converts it to raw bytes with </w:t>
      </w:r>
      <w:proofErr w:type="gramStart"/>
      <w:r w:rsidRPr="005F4DD7">
        <w:t>pg.image</w:t>
      </w:r>
      <w:proofErr w:type="gramEnd"/>
      <w:r w:rsidRPr="005F4DD7">
        <w:t>.tostring, creates an OpenGL texture object, and uploads the pixel data via glTexImage2D.</w:t>
      </w:r>
    </w:p>
    <w:p w14:paraId="7D2EFA10" w14:textId="77777777" w:rsidR="005F4DD7" w:rsidRPr="005F4DD7" w:rsidRDefault="005F4DD7" w:rsidP="005F4DD7">
      <w:pPr>
        <w:pStyle w:val="Text"/>
        <w:numPr>
          <w:ilvl w:val="0"/>
          <w:numId w:val="18"/>
        </w:numPr>
        <w:tabs>
          <w:tab w:val="left" w:pos="720"/>
        </w:tabs>
      </w:pPr>
      <w:r w:rsidRPr="005F4DD7">
        <w:t>Switched to mode 2: Changed the constructor call to App(mode=2) to activate the image background mode.</w:t>
      </w:r>
    </w:p>
    <w:p w14:paraId="0E3C29DB" w14:textId="77777777" w:rsidR="005F4DD7" w:rsidRDefault="005F4DD7" w:rsidP="005F4DD7">
      <w:pPr>
        <w:pStyle w:val="Text"/>
        <w:numPr>
          <w:ilvl w:val="0"/>
          <w:numId w:val="18"/>
        </w:numPr>
        <w:tabs>
          <w:tab w:val="left" w:pos="720"/>
        </w:tabs>
      </w:pPr>
      <w:r w:rsidRPr="005F4DD7">
        <w:t>Flipped texture coordinates: In _draw_background, the texture coordinates were modified from:</w:t>
      </w:r>
    </w:p>
    <w:p w14:paraId="6C5FB697" w14:textId="77777777" w:rsidR="005F4DD7" w:rsidRDefault="005F4DD7" w:rsidP="00784EC1">
      <w:pPr>
        <w:pStyle w:val="Code"/>
        <w:ind w:left="720"/>
      </w:pPr>
      <w:r>
        <w:t>glTexCoord2</w:t>
      </w:r>
      <w:proofErr w:type="gramStart"/>
      <w:r>
        <w:t>f(</w:t>
      </w:r>
      <w:proofErr w:type="gramEnd"/>
      <w:r>
        <w:t>0, 0); glVertex2</w:t>
      </w:r>
      <w:proofErr w:type="gramStart"/>
      <w:r>
        <w:t>f(</w:t>
      </w:r>
      <w:proofErr w:type="gramEnd"/>
      <w:r>
        <w:t>-1, -1)</w:t>
      </w:r>
    </w:p>
    <w:p w14:paraId="2EECB29F" w14:textId="77777777" w:rsidR="005F4DD7" w:rsidRDefault="005F4DD7" w:rsidP="00784EC1">
      <w:pPr>
        <w:pStyle w:val="Code"/>
        <w:ind w:left="720"/>
      </w:pPr>
      <w:r>
        <w:t>glTexCoord2</w:t>
      </w:r>
      <w:proofErr w:type="gramStart"/>
      <w:r>
        <w:t>f(</w:t>
      </w:r>
      <w:proofErr w:type="gramEnd"/>
      <w:r>
        <w:t>1, 0); glVertex2</w:t>
      </w:r>
      <w:proofErr w:type="gramStart"/>
      <w:r>
        <w:t>f( 1</w:t>
      </w:r>
      <w:proofErr w:type="gramEnd"/>
      <w:r>
        <w:t>, -1)</w:t>
      </w:r>
    </w:p>
    <w:p w14:paraId="498D49AA" w14:textId="77777777" w:rsidR="005F4DD7" w:rsidRDefault="005F4DD7" w:rsidP="00784EC1">
      <w:pPr>
        <w:pStyle w:val="Code"/>
        <w:ind w:left="720"/>
      </w:pPr>
      <w:r>
        <w:t>glTexCoord2</w:t>
      </w:r>
      <w:proofErr w:type="gramStart"/>
      <w:r>
        <w:t>f(</w:t>
      </w:r>
      <w:proofErr w:type="gramEnd"/>
      <w:r>
        <w:t>1, 1); glVertex2</w:t>
      </w:r>
      <w:proofErr w:type="gramStart"/>
      <w:r>
        <w:t>f( 1,  1</w:t>
      </w:r>
      <w:proofErr w:type="gramEnd"/>
      <w:r>
        <w:t>)</w:t>
      </w:r>
    </w:p>
    <w:p w14:paraId="0B0AC893" w14:textId="4C4FD8AC" w:rsidR="005F4DD7" w:rsidRDefault="005F4DD7" w:rsidP="00784EC1">
      <w:pPr>
        <w:pStyle w:val="Code"/>
        <w:ind w:left="720"/>
      </w:pPr>
      <w:r>
        <w:t>glTexCoord2</w:t>
      </w:r>
      <w:proofErr w:type="gramStart"/>
      <w:r>
        <w:t>f(</w:t>
      </w:r>
      <w:proofErr w:type="gramEnd"/>
      <w:r>
        <w:t>0, 1); glVertex2</w:t>
      </w:r>
      <w:proofErr w:type="gramStart"/>
      <w:r>
        <w:t>f(</w:t>
      </w:r>
      <w:proofErr w:type="gramEnd"/>
      <w:r>
        <w:t>-</w:t>
      </w:r>
      <w:proofErr w:type="gramStart"/>
      <w:r>
        <w:t>1,  1</w:t>
      </w:r>
      <w:proofErr w:type="gramEnd"/>
      <w:r>
        <w:t>)</w:t>
      </w:r>
    </w:p>
    <w:p w14:paraId="0410CC26" w14:textId="77777777" w:rsidR="00784EC1" w:rsidRDefault="00784EC1" w:rsidP="00784EC1">
      <w:pPr>
        <w:pStyle w:val="Code"/>
        <w:ind w:left="720"/>
      </w:pPr>
    </w:p>
    <w:p w14:paraId="4BEA89FA" w14:textId="58E3D607" w:rsidR="005F4DD7" w:rsidRDefault="005F4DD7" w:rsidP="005F4DD7">
      <w:pPr>
        <w:pStyle w:val="Text"/>
        <w:ind w:left="720"/>
      </w:pPr>
      <w:r>
        <w:t>to:</w:t>
      </w:r>
    </w:p>
    <w:p w14:paraId="672785FF" w14:textId="77777777" w:rsidR="00784EC1" w:rsidRDefault="00784EC1" w:rsidP="00784EC1">
      <w:pPr>
        <w:pStyle w:val="Code"/>
        <w:ind w:left="720"/>
      </w:pPr>
      <w:r>
        <w:t>glTexCoord2</w:t>
      </w:r>
      <w:proofErr w:type="gramStart"/>
      <w:r>
        <w:t>f(</w:t>
      </w:r>
      <w:proofErr w:type="gramEnd"/>
      <w:r>
        <w:t>0, 1); glVertex2</w:t>
      </w:r>
      <w:proofErr w:type="gramStart"/>
      <w:r>
        <w:t>f(</w:t>
      </w:r>
      <w:proofErr w:type="gramEnd"/>
      <w:r>
        <w:t>-1, -1)</w:t>
      </w:r>
    </w:p>
    <w:p w14:paraId="724C88BC" w14:textId="77777777" w:rsidR="00784EC1" w:rsidRDefault="00784EC1" w:rsidP="00784EC1">
      <w:pPr>
        <w:pStyle w:val="Code"/>
        <w:ind w:left="720"/>
      </w:pPr>
      <w:r>
        <w:t>glTexCoord2</w:t>
      </w:r>
      <w:proofErr w:type="gramStart"/>
      <w:r>
        <w:t>f(</w:t>
      </w:r>
      <w:proofErr w:type="gramEnd"/>
      <w:r>
        <w:t>1, 1); glVertex2</w:t>
      </w:r>
      <w:proofErr w:type="gramStart"/>
      <w:r>
        <w:t>f( 1</w:t>
      </w:r>
      <w:proofErr w:type="gramEnd"/>
      <w:r>
        <w:t>, -1)</w:t>
      </w:r>
    </w:p>
    <w:p w14:paraId="7D269339" w14:textId="77777777" w:rsidR="00784EC1" w:rsidRDefault="00784EC1" w:rsidP="00784EC1">
      <w:pPr>
        <w:pStyle w:val="Code"/>
        <w:ind w:left="720"/>
      </w:pPr>
      <w:r>
        <w:t>glTexCoord2</w:t>
      </w:r>
      <w:proofErr w:type="gramStart"/>
      <w:r>
        <w:t>f(</w:t>
      </w:r>
      <w:proofErr w:type="gramEnd"/>
      <w:r>
        <w:t>1, 0); glVertex2</w:t>
      </w:r>
      <w:proofErr w:type="gramStart"/>
      <w:r>
        <w:t>f( 1,  1</w:t>
      </w:r>
      <w:proofErr w:type="gramEnd"/>
      <w:r>
        <w:t>)</w:t>
      </w:r>
    </w:p>
    <w:p w14:paraId="7089A267" w14:textId="4BEAE685" w:rsidR="00784EC1" w:rsidRPr="005F4DD7" w:rsidRDefault="00784EC1" w:rsidP="00784EC1">
      <w:pPr>
        <w:pStyle w:val="Code"/>
        <w:ind w:left="720"/>
        <w:rPr>
          <w:rFonts w:ascii="Arial" w:hAnsi="Arial"/>
        </w:rPr>
      </w:pPr>
      <w:r>
        <w:t>glTexCoord2</w:t>
      </w:r>
      <w:proofErr w:type="gramStart"/>
      <w:r>
        <w:t>f(</w:t>
      </w:r>
      <w:proofErr w:type="gramEnd"/>
      <w:r>
        <w:t>0, 0); glVertex2</w:t>
      </w:r>
      <w:proofErr w:type="gramStart"/>
      <w:r>
        <w:t>f(</w:t>
      </w:r>
      <w:proofErr w:type="gramEnd"/>
      <w:r>
        <w:t>-</w:t>
      </w:r>
      <w:proofErr w:type="gramStart"/>
      <w:r>
        <w:t>1,  1</w:t>
      </w:r>
      <w:proofErr w:type="gramEnd"/>
      <w:r>
        <w:t>)</w:t>
      </w:r>
    </w:p>
    <w:p w14:paraId="4C365699" w14:textId="77777777" w:rsidR="005F4DD7" w:rsidRDefault="005F4DD7" w:rsidP="005F4DD7">
      <w:pPr>
        <w:pStyle w:val="Text"/>
      </w:pPr>
    </w:p>
    <w:p w14:paraId="1E93A6DF" w14:textId="0C1EE7DC" w:rsidR="00754EF5" w:rsidRDefault="00754EF5" w:rsidP="00754EF5">
      <w:pPr>
        <w:pStyle w:val="Text"/>
      </w:pPr>
      <w:r w:rsidRPr="00754EF5">
        <w:t>This swaps the vertical t coordinate, flipping the image vertically to correct for the difference between OpenGL's bottom-up coordinate system and the image's top-down pixel order.</w:t>
      </w:r>
    </w:p>
    <w:p w14:paraId="69E00FF0" w14:textId="77777777" w:rsidR="00754EF5" w:rsidRDefault="00754EF5" w:rsidP="00754EF5">
      <w:pPr>
        <w:pStyle w:val="Text"/>
      </w:pPr>
    </w:p>
    <w:p w14:paraId="4EF257FD" w14:textId="77777777" w:rsidR="0062610A" w:rsidRDefault="0062610A" w:rsidP="00754EF5">
      <w:pPr>
        <w:pStyle w:val="Text"/>
      </w:pPr>
    </w:p>
    <w:p w14:paraId="5B5AA55A" w14:textId="77777777" w:rsidR="00577FAF" w:rsidRDefault="00577FAF" w:rsidP="00577FAF">
      <w:pPr>
        <w:pStyle w:val="Text"/>
        <w:rPr>
          <w:b/>
          <w:bCs/>
        </w:rPr>
      </w:pPr>
      <w:r>
        <w:rPr>
          <w:b/>
          <w:bCs/>
        </w:rPr>
        <w:lastRenderedPageBreak/>
        <w:t>Screenshot:</w:t>
      </w:r>
    </w:p>
    <w:p w14:paraId="6C42D7B8" w14:textId="7988BA5A" w:rsidR="00577FAF" w:rsidRDefault="0062610A" w:rsidP="0062610A">
      <w:pPr>
        <w:pStyle w:val="Figurecaption"/>
      </w:pPr>
      <w:r>
        <w:rPr>
          <w:noProof/>
        </w:rPr>
        <w:drawing>
          <wp:inline distT="0" distB="0" distL="0" distR="0" wp14:anchorId="10EC3D76" wp14:editId="66C86BE1">
            <wp:extent cx="4195777" cy="3344517"/>
            <wp:effectExtent l="95250" t="114300" r="90805" b="123190"/>
            <wp:docPr id="1155438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08483" cy="335464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68277ECF" w14:textId="7CD2A021" w:rsidR="0062610A" w:rsidRDefault="0062610A" w:rsidP="0062610A">
      <w:pPr>
        <w:pStyle w:val="Figurecaption"/>
      </w:pPr>
      <w:r>
        <w:rPr>
          <w:b/>
          <w:bCs/>
        </w:rPr>
        <w:t xml:space="preserve">Figure 3.1.2 </w:t>
      </w:r>
      <w:r>
        <w:t>Screenshot of task 2 homework exercise 1</w:t>
      </w:r>
    </w:p>
    <w:p w14:paraId="151F7986" w14:textId="77777777" w:rsidR="00C97682" w:rsidRPr="0062610A" w:rsidRDefault="00C97682" w:rsidP="0062610A">
      <w:pPr>
        <w:pStyle w:val="Figurecaption"/>
      </w:pPr>
    </w:p>
    <w:p w14:paraId="6347F527" w14:textId="61623DF9" w:rsidR="00754EF5" w:rsidRPr="00754EF5" w:rsidRDefault="00754EF5" w:rsidP="00754EF5">
      <w:pPr>
        <w:pStyle w:val="Text"/>
        <w:rPr>
          <w:b/>
          <w:bCs/>
        </w:rPr>
      </w:pPr>
      <w:r w:rsidRPr="00754EF5">
        <w:rPr>
          <w:b/>
          <w:bCs/>
        </w:rPr>
        <w:t>3.2 Exercise 2 — Introduction to Shaders</w:t>
      </w:r>
    </w:p>
    <w:p w14:paraId="32513737" w14:textId="77777777" w:rsidR="00754EF5" w:rsidRPr="00754EF5" w:rsidRDefault="00754EF5" w:rsidP="00754EF5">
      <w:pPr>
        <w:pStyle w:val="Text"/>
        <w:rPr>
          <w:b/>
          <w:bCs/>
        </w:rPr>
      </w:pPr>
      <w:r>
        <w:rPr>
          <w:b/>
          <w:bCs/>
        </w:rPr>
        <w:t xml:space="preserve">3.2.1 </w:t>
      </w:r>
      <w:r w:rsidRPr="00754EF5">
        <w:rPr>
          <w:b/>
          <w:bCs/>
        </w:rPr>
        <w:t>Task 1: Change Vertex Colors</w:t>
      </w:r>
    </w:p>
    <w:p w14:paraId="78B1A7FF" w14:textId="62831D01" w:rsidR="00754EF5" w:rsidRDefault="00754EF5" w:rsidP="00754EF5">
      <w:pPr>
        <w:pStyle w:val="Text"/>
        <w:rPr>
          <w:b/>
          <w:bCs/>
        </w:rPr>
      </w:pPr>
      <w:r w:rsidRPr="00754EF5">
        <w:rPr>
          <w:b/>
          <w:bCs/>
        </w:rPr>
        <w:t>Original vertex data:</w:t>
      </w:r>
    </w:p>
    <w:p w14:paraId="0661E2C0" w14:textId="77777777" w:rsidR="00754EF5" w:rsidRPr="00754EF5" w:rsidRDefault="00754EF5" w:rsidP="00754EF5">
      <w:pPr>
        <w:pStyle w:val="Code"/>
      </w:pPr>
      <w:r w:rsidRPr="00754EF5">
        <w:t>vertices = (</w:t>
      </w:r>
    </w:p>
    <w:p w14:paraId="744483F0" w14:textId="77777777" w:rsidR="00754EF5" w:rsidRPr="00754EF5" w:rsidRDefault="00754EF5" w:rsidP="00754EF5">
      <w:pPr>
        <w:pStyle w:val="Code"/>
      </w:pPr>
      <w:r w:rsidRPr="00754EF5">
        <w:t xml:space="preserve">    -0.5, -0.5, 0.0, 1.0, 0.0, 0.0</w:t>
      </w:r>
      <w:proofErr w:type="gramStart"/>
      <w:r w:rsidRPr="00754EF5">
        <w:t>,   #</w:t>
      </w:r>
      <w:proofErr w:type="gramEnd"/>
      <w:r w:rsidRPr="00754EF5">
        <w:t xml:space="preserve"> Red</w:t>
      </w:r>
    </w:p>
    <w:p w14:paraId="03868421" w14:textId="77777777" w:rsidR="00754EF5" w:rsidRPr="00754EF5" w:rsidRDefault="00754EF5" w:rsidP="00754EF5">
      <w:pPr>
        <w:pStyle w:val="Code"/>
      </w:pPr>
      <w:r w:rsidRPr="00754EF5">
        <w:t xml:space="preserve">     0.5, -0.5, 0.0, 0.0, 1.0, </w:t>
      </w:r>
      <w:proofErr w:type="gramStart"/>
      <w:r w:rsidRPr="00754EF5">
        <w:t>0.0,   #</w:t>
      </w:r>
      <w:proofErr w:type="gramEnd"/>
      <w:r w:rsidRPr="00754EF5">
        <w:t xml:space="preserve"> Green</w:t>
      </w:r>
    </w:p>
    <w:p w14:paraId="5A8795DE" w14:textId="77777777" w:rsidR="00754EF5" w:rsidRPr="00754EF5" w:rsidRDefault="00754EF5" w:rsidP="00754EF5">
      <w:pPr>
        <w:pStyle w:val="Code"/>
      </w:pPr>
      <w:r w:rsidRPr="00754EF5">
        <w:t xml:space="preserve">     0.0</w:t>
      </w:r>
      <w:proofErr w:type="gramStart"/>
      <w:r w:rsidRPr="00754EF5">
        <w:t>,  0.5</w:t>
      </w:r>
      <w:proofErr w:type="gramEnd"/>
      <w:r w:rsidRPr="00754EF5">
        <w:t>, 0.0, 0.0, 0.0, 1.0    # Blue</w:t>
      </w:r>
    </w:p>
    <w:p w14:paraId="5FF4E951" w14:textId="1E8D421D" w:rsidR="00754EF5" w:rsidRDefault="00754EF5" w:rsidP="00754EF5">
      <w:pPr>
        <w:pStyle w:val="Code"/>
      </w:pPr>
      <w:r w:rsidRPr="00754EF5">
        <w:t>)</w:t>
      </w:r>
    </w:p>
    <w:p w14:paraId="7257628C" w14:textId="77777777" w:rsidR="00754EF5" w:rsidRDefault="00754EF5" w:rsidP="00754EF5">
      <w:pPr>
        <w:pStyle w:val="Code"/>
      </w:pPr>
    </w:p>
    <w:p w14:paraId="69577BDD" w14:textId="6F04CA5F" w:rsidR="00754EF5" w:rsidRDefault="00754EF5" w:rsidP="00754EF5">
      <w:pPr>
        <w:pStyle w:val="Text"/>
        <w:rPr>
          <w:b/>
          <w:bCs/>
        </w:rPr>
      </w:pPr>
      <w:r w:rsidRPr="00754EF5">
        <w:rPr>
          <w:b/>
          <w:bCs/>
        </w:rPr>
        <w:t>Solution code:</w:t>
      </w:r>
    </w:p>
    <w:p w14:paraId="717D5A42" w14:textId="77777777" w:rsidR="00754EF5" w:rsidRDefault="00754EF5" w:rsidP="00754EF5">
      <w:pPr>
        <w:pStyle w:val="Code"/>
      </w:pPr>
      <w:r>
        <w:t>vertices = (</w:t>
      </w:r>
    </w:p>
    <w:p w14:paraId="70FC8731" w14:textId="77777777" w:rsidR="00754EF5" w:rsidRDefault="00754EF5" w:rsidP="00754EF5">
      <w:pPr>
        <w:pStyle w:val="Code"/>
      </w:pPr>
      <w:r>
        <w:t xml:space="preserve">    -0.5, -0.5, 0.0, 1.0, 1.0, </w:t>
      </w:r>
      <w:proofErr w:type="gramStart"/>
      <w:r>
        <w:t>0.0,   #</w:t>
      </w:r>
      <w:proofErr w:type="gramEnd"/>
      <w:r>
        <w:t xml:space="preserve"> Yellow</w:t>
      </w:r>
    </w:p>
    <w:p w14:paraId="22DB4E53" w14:textId="77777777" w:rsidR="00754EF5" w:rsidRDefault="00754EF5" w:rsidP="00754EF5">
      <w:pPr>
        <w:pStyle w:val="Code"/>
      </w:pPr>
      <w:r>
        <w:t xml:space="preserve">     0.5, -0.5, 0.0, 0.0, 1.0, 1.0</w:t>
      </w:r>
      <w:proofErr w:type="gramStart"/>
      <w:r>
        <w:t>,   #</w:t>
      </w:r>
      <w:proofErr w:type="gramEnd"/>
      <w:r>
        <w:t xml:space="preserve"> Cyan</w:t>
      </w:r>
    </w:p>
    <w:p w14:paraId="525892CE" w14:textId="77777777" w:rsidR="00754EF5" w:rsidRDefault="00754EF5" w:rsidP="00754EF5">
      <w:pPr>
        <w:pStyle w:val="Code"/>
      </w:pPr>
      <w:r>
        <w:t xml:space="preserve">     0.0</w:t>
      </w:r>
      <w:proofErr w:type="gramStart"/>
      <w:r>
        <w:t>,  0.5</w:t>
      </w:r>
      <w:proofErr w:type="gramEnd"/>
      <w:r>
        <w:t>, 0.0, 1.0, 1.0, 1.0    # White</w:t>
      </w:r>
    </w:p>
    <w:p w14:paraId="3C5DDD05" w14:textId="2B04BBB5" w:rsidR="00754EF5" w:rsidRDefault="00754EF5" w:rsidP="00754EF5">
      <w:pPr>
        <w:pStyle w:val="Code"/>
      </w:pPr>
      <w:r>
        <w:t>)</w:t>
      </w:r>
    </w:p>
    <w:p w14:paraId="421CF02A" w14:textId="77777777" w:rsidR="00754EF5" w:rsidRDefault="00754EF5" w:rsidP="00754EF5">
      <w:pPr>
        <w:pStyle w:val="Code"/>
      </w:pPr>
    </w:p>
    <w:p w14:paraId="20489C4A" w14:textId="25926131" w:rsidR="00754EF5" w:rsidRDefault="00754EF5" w:rsidP="00754EF5">
      <w:pPr>
        <w:pStyle w:val="Text"/>
      </w:pPr>
      <w:r w:rsidRPr="00754EF5">
        <w:rPr>
          <w:b/>
          <w:bCs/>
        </w:rPr>
        <w:t>Explanation:</w:t>
      </w:r>
      <w:r w:rsidRPr="00754EF5">
        <w:t xml:space="preserve"> Changed the RGB color components from (1,0,0), (0,1,0), (0,0,1) (primary colors) to (1,1,0), (0,1,1), (1,1,1) (yellow, cyan, white). The GPU interpolates these colors across the triangle's </w:t>
      </w:r>
      <w:r w:rsidRPr="00754EF5">
        <w:lastRenderedPageBreak/>
        <w:t>surface, producing smooth gradients between the vertices. Yellow = Red+Green, Cyan = Green+Blue, White = all channels at maximum.</w:t>
      </w:r>
    </w:p>
    <w:p w14:paraId="36CB606F" w14:textId="77777777" w:rsidR="00E44651" w:rsidRDefault="00E44651" w:rsidP="00E44651">
      <w:pPr>
        <w:pStyle w:val="Text"/>
        <w:ind w:left="0"/>
      </w:pPr>
    </w:p>
    <w:p w14:paraId="4D7ACD45" w14:textId="77777777" w:rsidR="00754EF5" w:rsidRPr="00754EF5" w:rsidRDefault="00754EF5" w:rsidP="00754EF5">
      <w:pPr>
        <w:pStyle w:val="Text"/>
        <w:rPr>
          <w:b/>
          <w:bCs/>
        </w:rPr>
      </w:pPr>
      <w:r>
        <w:rPr>
          <w:b/>
          <w:bCs/>
        </w:rPr>
        <w:t xml:space="preserve">3.2.2 </w:t>
      </w:r>
      <w:r w:rsidRPr="00754EF5">
        <w:rPr>
          <w:b/>
          <w:bCs/>
        </w:rPr>
        <w:t>Task 2: Modify Fragment Shader (Solid Color)</w:t>
      </w:r>
    </w:p>
    <w:p w14:paraId="77AE240C" w14:textId="39E592E1" w:rsidR="00754EF5" w:rsidRDefault="00754EF5" w:rsidP="00754EF5">
      <w:pPr>
        <w:pStyle w:val="Text"/>
        <w:rPr>
          <w:b/>
          <w:bCs/>
        </w:rPr>
      </w:pPr>
      <w:r w:rsidRPr="00754EF5">
        <w:rPr>
          <w:b/>
          <w:bCs/>
        </w:rPr>
        <w:t>Original fragment shader:</w:t>
      </w:r>
    </w:p>
    <w:p w14:paraId="752D0015" w14:textId="77777777" w:rsidR="00357703" w:rsidRPr="00357703" w:rsidRDefault="00357703" w:rsidP="00357703">
      <w:pPr>
        <w:pStyle w:val="Code"/>
      </w:pPr>
      <w:r w:rsidRPr="00357703">
        <w:t xml:space="preserve">void </w:t>
      </w:r>
      <w:proofErr w:type="gramStart"/>
      <w:r w:rsidRPr="00357703">
        <w:t>main(</w:t>
      </w:r>
      <w:proofErr w:type="gramEnd"/>
      <w:r w:rsidRPr="00357703">
        <w:t>)</w:t>
      </w:r>
    </w:p>
    <w:p w14:paraId="5A691BA4" w14:textId="77777777" w:rsidR="00357703" w:rsidRPr="00357703" w:rsidRDefault="00357703" w:rsidP="00357703">
      <w:pPr>
        <w:pStyle w:val="Code"/>
      </w:pPr>
      <w:r w:rsidRPr="00357703">
        <w:t>{</w:t>
      </w:r>
    </w:p>
    <w:p w14:paraId="0D563FB8" w14:textId="77777777" w:rsidR="00357703" w:rsidRPr="00357703" w:rsidRDefault="00357703" w:rsidP="00357703">
      <w:pPr>
        <w:pStyle w:val="Code"/>
      </w:pPr>
      <w:r w:rsidRPr="00357703">
        <w:t xml:space="preserve">    color = vec4(fragmentColor, 1.0);</w:t>
      </w:r>
    </w:p>
    <w:p w14:paraId="18F1B256" w14:textId="40D720DA" w:rsidR="00754EF5" w:rsidRDefault="00357703" w:rsidP="00357703">
      <w:pPr>
        <w:pStyle w:val="Code"/>
      </w:pPr>
      <w:r w:rsidRPr="00357703">
        <w:t>}</w:t>
      </w:r>
    </w:p>
    <w:p w14:paraId="595ECA9C" w14:textId="77777777" w:rsidR="00357703" w:rsidRDefault="00357703" w:rsidP="00357703">
      <w:pPr>
        <w:pStyle w:val="Text"/>
        <w:rPr>
          <w:b/>
          <w:bCs/>
        </w:rPr>
      </w:pPr>
    </w:p>
    <w:p w14:paraId="37DDF7F3" w14:textId="5CA861B1" w:rsidR="00357703" w:rsidRDefault="00357703" w:rsidP="00357703">
      <w:pPr>
        <w:pStyle w:val="Text"/>
        <w:rPr>
          <w:b/>
          <w:bCs/>
        </w:rPr>
      </w:pPr>
      <w:r w:rsidRPr="00357703">
        <w:rPr>
          <w:b/>
          <w:bCs/>
        </w:rPr>
        <w:t>Solution fragment shader:</w:t>
      </w:r>
    </w:p>
    <w:p w14:paraId="6FFE130A" w14:textId="77777777" w:rsidR="00357703" w:rsidRPr="00357703" w:rsidRDefault="00357703" w:rsidP="00357703">
      <w:pPr>
        <w:pStyle w:val="Code"/>
      </w:pPr>
      <w:r w:rsidRPr="00357703">
        <w:t xml:space="preserve">void </w:t>
      </w:r>
      <w:proofErr w:type="gramStart"/>
      <w:r w:rsidRPr="00357703">
        <w:t>main(</w:t>
      </w:r>
      <w:proofErr w:type="gramEnd"/>
      <w:r w:rsidRPr="00357703">
        <w:t>)</w:t>
      </w:r>
    </w:p>
    <w:p w14:paraId="012D66C4" w14:textId="77777777" w:rsidR="00357703" w:rsidRPr="00357703" w:rsidRDefault="00357703" w:rsidP="00357703">
      <w:pPr>
        <w:pStyle w:val="Code"/>
      </w:pPr>
      <w:r w:rsidRPr="00357703">
        <w:t>{</w:t>
      </w:r>
    </w:p>
    <w:p w14:paraId="45CC1D15" w14:textId="77777777" w:rsidR="00357703" w:rsidRPr="00357703" w:rsidRDefault="00357703" w:rsidP="00357703">
      <w:pPr>
        <w:pStyle w:val="Code"/>
      </w:pPr>
      <w:r w:rsidRPr="00357703">
        <w:t xml:space="preserve">    color = vec4(1.0, 0.0, 0.0, 1.0</w:t>
      </w:r>
      <w:proofErr w:type="gramStart"/>
      <w:r w:rsidRPr="00357703">
        <w:t xml:space="preserve">);   </w:t>
      </w:r>
      <w:proofErr w:type="gramEnd"/>
      <w:r w:rsidRPr="00357703">
        <w:t>// Always red</w:t>
      </w:r>
    </w:p>
    <w:p w14:paraId="17DC2329" w14:textId="42848B17" w:rsidR="00357703" w:rsidRDefault="00357703" w:rsidP="00357703">
      <w:pPr>
        <w:pStyle w:val="Code"/>
      </w:pPr>
      <w:r w:rsidRPr="00357703">
        <w:t>}</w:t>
      </w:r>
    </w:p>
    <w:p w14:paraId="2784917B" w14:textId="77777777" w:rsidR="00357703" w:rsidRDefault="00357703" w:rsidP="00357703">
      <w:pPr>
        <w:pStyle w:val="Text"/>
        <w:rPr>
          <w:b/>
          <w:bCs/>
        </w:rPr>
      </w:pPr>
    </w:p>
    <w:p w14:paraId="2D0C417A" w14:textId="7D4028D4" w:rsidR="00357703" w:rsidRDefault="00357703" w:rsidP="00357703">
      <w:pPr>
        <w:pStyle w:val="Text"/>
      </w:pPr>
      <w:r w:rsidRPr="00357703">
        <w:rPr>
          <w:b/>
          <w:bCs/>
        </w:rPr>
        <w:t xml:space="preserve">Explanation: </w:t>
      </w:r>
      <w:r w:rsidRPr="00357703">
        <w:t>By hardcoding vec4(1.0, 0.0, 0.0, 1.0), the fragment shader ignores the interpolated fragmentColor variable entirely. Every pixel of the triangle receives the same solid red color, eliminating the gradient effect. This demonstrates that the fragment shader has final authority over pixel color.</w:t>
      </w:r>
    </w:p>
    <w:p w14:paraId="1CF3846A" w14:textId="77777777" w:rsidR="00AB29A5" w:rsidRDefault="00AB29A5" w:rsidP="00357703">
      <w:pPr>
        <w:pStyle w:val="Text"/>
      </w:pPr>
    </w:p>
    <w:p w14:paraId="2038FFC7" w14:textId="77777777" w:rsidR="00AB29A5" w:rsidRPr="00AB29A5" w:rsidRDefault="00AB29A5" w:rsidP="00AB29A5">
      <w:pPr>
        <w:pStyle w:val="Text"/>
        <w:rPr>
          <w:b/>
          <w:bCs/>
        </w:rPr>
      </w:pPr>
      <w:r>
        <w:rPr>
          <w:b/>
          <w:bCs/>
        </w:rPr>
        <w:t xml:space="preserve">3.2.3 </w:t>
      </w:r>
      <w:r w:rsidRPr="00AB29A5">
        <w:rPr>
          <w:b/>
          <w:bCs/>
        </w:rPr>
        <w:t>Task 3: Scale in Vertex Shader</w:t>
      </w:r>
    </w:p>
    <w:p w14:paraId="3541D8B9" w14:textId="02442B79" w:rsidR="00AB29A5" w:rsidRDefault="00AD580C" w:rsidP="00357703">
      <w:pPr>
        <w:pStyle w:val="Text"/>
        <w:rPr>
          <w:b/>
          <w:bCs/>
        </w:rPr>
      </w:pPr>
      <w:r w:rsidRPr="00AD580C">
        <w:rPr>
          <w:b/>
          <w:bCs/>
        </w:rPr>
        <w:t>Original vertex shader:</w:t>
      </w:r>
    </w:p>
    <w:p w14:paraId="7125B52E" w14:textId="77777777" w:rsidR="00AD580C" w:rsidRPr="00AD580C" w:rsidRDefault="00AD580C" w:rsidP="00AD580C">
      <w:pPr>
        <w:pStyle w:val="Code"/>
      </w:pPr>
      <w:r w:rsidRPr="00AD580C">
        <w:t xml:space="preserve">void </w:t>
      </w:r>
      <w:proofErr w:type="gramStart"/>
      <w:r w:rsidRPr="00AD580C">
        <w:t>main(</w:t>
      </w:r>
      <w:proofErr w:type="gramEnd"/>
      <w:r w:rsidRPr="00AD580C">
        <w:t>)</w:t>
      </w:r>
    </w:p>
    <w:p w14:paraId="4EA4AA8F" w14:textId="77777777" w:rsidR="00AD580C" w:rsidRPr="00AD580C" w:rsidRDefault="00AD580C" w:rsidP="00AD580C">
      <w:pPr>
        <w:pStyle w:val="Code"/>
      </w:pPr>
      <w:r w:rsidRPr="00AD580C">
        <w:t>{</w:t>
      </w:r>
    </w:p>
    <w:p w14:paraId="1E300BBD" w14:textId="77777777" w:rsidR="00AD580C" w:rsidRPr="00AD580C" w:rsidRDefault="00AD580C" w:rsidP="00AD580C">
      <w:pPr>
        <w:pStyle w:val="Code"/>
      </w:pPr>
      <w:r w:rsidRPr="00AD580C">
        <w:t xml:space="preserve">    gl_Position = vec4(vertexPos, 1.0);</w:t>
      </w:r>
    </w:p>
    <w:p w14:paraId="343F18B1" w14:textId="77777777" w:rsidR="00AD580C" w:rsidRPr="00AD580C" w:rsidRDefault="00AD580C" w:rsidP="00AD580C">
      <w:pPr>
        <w:pStyle w:val="Code"/>
      </w:pPr>
      <w:r w:rsidRPr="00AD580C">
        <w:t xml:space="preserve">    fragmentColor = vertexColor;</w:t>
      </w:r>
    </w:p>
    <w:p w14:paraId="3E3BA1A3" w14:textId="73A31FA1" w:rsidR="00AD580C" w:rsidRDefault="00AD580C" w:rsidP="00AD580C">
      <w:pPr>
        <w:pStyle w:val="Code"/>
      </w:pPr>
      <w:r w:rsidRPr="00AD580C">
        <w:t>}</w:t>
      </w:r>
    </w:p>
    <w:p w14:paraId="7EEC801F" w14:textId="77777777" w:rsidR="00AD580C" w:rsidRDefault="00AD580C" w:rsidP="00357703">
      <w:pPr>
        <w:pStyle w:val="Text"/>
        <w:rPr>
          <w:b/>
          <w:bCs/>
        </w:rPr>
      </w:pPr>
    </w:p>
    <w:p w14:paraId="4F812BA2" w14:textId="52EB611A" w:rsidR="00AD580C" w:rsidRDefault="00AD580C" w:rsidP="00357703">
      <w:pPr>
        <w:pStyle w:val="Text"/>
        <w:rPr>
          <w:b/>
          <w:bCs/>
        </w:rPr>
      </w:pPr>
      <w:r w:rsidRPr="00AD580C">
        <w:rPr>
          <w:b/>
          <w:bCs/>
        </w:rPr>
        <w:t>Solution vertex shader:</w:t>
      </w:r>
    </w:p>
    <w:p w14:paraId="3C6EEC4A" w14:textId="77777777" w:rsidR="00AD580C" w:rsidRPr="00AD580C" w:rsidRDefault="00AD580C" w:rsidP="00AD580C">
      <w:pPr>
        <w:pStyle w:val="Code"/>
      </w:pPr>
      <w:r w:rsidRPr="00AD580C">
        <w:t xml:space="preserve">void </w:t>
      </w:r>
      <w:proofErr w:type="gramStart"/>
      <w:r w:rsidRPr="00AD580C">
        <w:t>main(</w:t>
      </w:r>
      <w:proofErr w:type="gramEnd"/>
      <w:r w:rsidRPr="00AD580C">
        <w:t>)</w:t>
      </w:r>
    </w:p>
    <w:p w14:paraId="066BADA0" w14:textId="77777777" w:rsidR="00AD580C" w:rsidRPr="00AD580C" w:rsidRDefault="00AD580C" w:rsidP="00AD580C">
      <w:pPr>
        <w:pStyle w:val="Code"/>
      </w:pPr>
      <w:r w:rsidRPr="00AD580C">
        <w:t>{</w:t>
      </w:r>
    </w:p>
    <w:p w14:paraId="6BF08553" w14:textId="77777777" w:rsidR="00AD580C" w:rsidRPr="00AD580C" w:rsidRDefault="00AD580C" w:rsidP="00AD580C">
      <w:pPr>
        <w:pStyle w:val="Code"/>
      </w:pPr>
      <w:r w:rsidRPr="00AD580C">
        <w:t xml:space="preserve">    gl_Position = vec4(vertexPos.x * 0.5, vertexPos.y, vertexPos.z, 1.0);</w:t>
      </w:r>
    </w:p>
    <w:p w14:paraId="0537B5D2" w14:textId="77777777" w:rsidR="00AD580C" w:rsidRPr="00AD580C" w:rsidRDefault="00AD580C" w:rsidP="00AD580C">
      <w:pPr>
        <w:pStyle w:val="Code"/>
      </w:pPr>
      <w:r w:rsidRPr="00AD580C">
        <w:t xml:space="preserve">    fragmentColor = vertexColor;</w:t>
      </w:r>
    </w:p>
    <w:p w14:paraId="4EFF2C6F" w14:textId="4546E5B9" w:rsidR="00AD580C" w:rsidRDefault="00AD580C" w:rsidP="00AD580C">
      <w:pPr>
        <w:pStyle w:val="Code"/>
      </w:pPr>
      <w:r w:rsidRPr="00AD580C">
        <w:t>}</w:t>
      </w:r>
    </w:p>
    <w:p w14:paraId="111B2B0C" w14:textId="77777777" w:rsidR="00AD580C" w:rsidRDefault="00AD580C" w:rsidP="00357703">
      <w:pPr>
        <w:pStyle w:val="Text"/>
        <w:rPr>
          <w:b/>
          <w:bCs/>
        </w:rPr>
      </w:pPr>
    </w:p>
    <w:p w14:paraId="2A6CD1C0" w14:textId="1C82AF36" w:rsidR="00AD580C" w:rsidRDefault="00AD580C" w:rsidP="00357703">
      <w:pPr>
        <w:pStyle w:val="Text"/>
      </w:pPr>
      <w:r w:rsidRPr="00AD580C">
        <w:rPr>
          <w:b/>
          <w:bCs/>
        </w:rPr>
        <w:t xml:space="preserve">Explanation: </w:t>
      </w:r>
      <w:r w:rsidRPr="00AD580C">
        <w:t>Multiplying vertexPos.x by 0.5 scales the triangle horizontally to half its original width. In Normalized Device Coordinates (NDC), positions range from -1 to +1, so x * 0.5 compresses the horizontal extent from [-0.5, 0.5] to [-0.25, 0.25]. The Y coordinate is unchanged, so the triangle becomes narrower but keeps its height — a non-uniform scale.</w:t>
      </w:r>
    </w:p>
    <w:p w14:paraId="146A1BCA" w14:textId="77777777" w:rsidR="00046547" w:rsidRDefault="00046547" w:rsidP="00357703">
      <w:pPr>
        <w:pStyle w:val="Text"/>
      </w:pPr>
    </w:p>
    <w:p w14:paraId="619BB9B5" w14:textId="77777777" w:rsidR="003F7340" w:rsidRDefault="003F7340" w:rsidP="003F7340">
      <w:pPr>
        <w:pStyle w:val="Text"/>
        <w:rPr>
          <w:b/>
          <w:bCs/>
        </w:rPr>
      </w:pPr>
      <w:r>
        <w:rPr>
          <w:b/>
          <w:bCs/>
        </w:rPr>
        <w:t>Screenshot:</w:t>
      </w:r>
    </w:p>
    <w:p w14:paraId="425568A1" w14:textId="25784C59" w:rsidR="003F7340" w:rsidRDefault="00700A89" w:rsidP="00700A89">
      <w:pPr>
        <w:pStyle w:val="Figurecaption"/>
      </w:pPr>
      <w:r>
        <w:rPr>
          <w:noProof/>
        </w:rPr>
        <w:drawing>
          <wp:inline distT="0" distB="0" distL="0" distR="0" wp14:anchorId="1538070D" wp14:editId="2B5ED145">
            <wp:extent cx="4015574" cy="3209262"/>
            <wp:effectExtent l="95250" t="114300" r="99695" b="106045"/>
            <wp:docPr id="906674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27817" cy="3219047"/>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0C27C505" w14:textId="0086DD14" w:rsidR="00700A89" w:rsidRDefault="00700A89" w:rsidP="00700A89">
      <w:pPr>
        <w:pStyle w:val="Figurecaption"/>
      </w:pPr>
      <w:r>
        <w:rPr>
          <w:b/>
          <w:bCs/>
        </w:rPr>
        <w:t xml:space="preserve">Figure 3.2 </w:t>
      </w:r>
      <w:r>
        <w:t>Screenshot of homework exercise 2</w:t>
      </w:r>
    </w:p>
    <w:p w14:paraId="702C8926" w14:textId="77777777" w:rsidR="00E07B30" w:rsidRPr="00700A89" w:rsidRDefault="00E07B30" w:rsidP="00700A89">
      <w:pPr>
        <w:pStyle w:val="Figurecaption"/>
      </w:pPr>
    </w:p>
    <w:p w14:paraId="45D98E19" w14:textId="1571664E" w:rsidR="00046547" w:rsidRPr="00046547" w:rsidRDefault="00046547" w:rsidP="00046547">
      <w:pPr>
        <w:pStyle w:val="Text"/>
        <w:rPr>
          <w:b/>
          <w:bCs/>
        </w:rPr>
      </w:pPr>
      <w:r w:rsidRPr="00046547">
        <w:rPr>
          <w:b/>
          <w:bCs/>
        </w:rPr>
        <w:t>3.3 Exercise 3 — Textured Triangle with Shaders</w:t>
      </w:r>
    </w:p>
    <w:p w14:paraId="79E6481C" w14:textId="77777777" w:rsidR="008C79E1" w:rsidRPr="008C79E1" w:rsidRDefault="008C79E1" w:rsidP="008C79E1">
      <w:pPr>
        <w:pStyle w:val="Text"/>
        <w:rPr>
          <w:b/>
          <w:bCs/>
        </w:rPr>
      </w:pPr>
      <w:r>
        <w:rPr>
          <w:b/>
          <w:bCs/>
        </w:rPr>
        <w:t xml:space="preserve">3.3.1 </w:t>
      </w:r>
      <w:r w:rsidRPr="008C79E1">
        <w:rPr>
          <w:b/>
          <w:bCs/>
        </w:rPr>
        <w:t>Task 1: Change Texture</w:t>
      </w:r>
    </w:p>
    <w:p w14:paraId="5FD4B231" w14:textId="1CA1E663" w:rsidR="00046547" w:rsidRDefault="008368D5" w:rsidP="00357703">
      <w:pPr>
        <w:pStyle w:val="Text"/>
        <w:rPr>
          <w:b/>
          <w:bCs/>
        </w:rPr>
      </w:pPr>
      <w:r w:rsidRPr="008368D5">
        <w:rPr>
          <w:b/>
          <w:bCs/>
        </w:rPr>
        <w:t>Original code:</w:t>
      </w:r>
    </w:p>
    <w:p w14:paraId="4073191E" w14:textId="3B6881A7" w:rsidR="008368D5" w:rsidRDefault="008368D5" w:rsidP="008368D5">
      <w:pPr>
        <w:pStyle w:val="Code"/>
      </w:pPr>
      <w:proofErr w:type="gramStart"/>
      <w:r w:rsidRPr="008368D5">
        <w:t>self.wood</w:t>
      </w:r>
      <w:proofErr w:type="gramEnd"/>
      <w:r w:rsidRPr="008368D5">
        <w:t>_texture = Material("gfx/wood.jpeg")</w:t>
      </w:r>
    </w:p>
    <w:p w14:paraId="3CF54D5E" w14:textId="77777777" w:rsidR="008368D5" w:rsidRDefault="008368D5" w:rsidP="00357703">
      <w:pPr>
        <w:pStyle w:val="Text"/>
        <w:rPr>
          <w:b/>
          <w:bCs/>
        </w:rPr>
      </w:pPr>
    </w:p>
    <w:p w14:paraId="135CE717" w14:textId="77777777" w:rsidR="008368D5" w:rsidRPr="008368D5" w:rsidRDefault="008368D5" w:rsidP="008368D5">
      <w:pPr>
        <w:pStyle w:val="Text"/>
        <w:rPr>
          <w:b/>
          <w:bCs/>
        </w:rPr>
      </w:pPr>
      <w:r w:rsidRPr="008368D5">
        <w:rPr>
          <w:b/>
          <w:bCs/>
        </w:rPr>
        <w:t>Solution code:</w:t>
      </w:r>
    </w:p>
    <w:p w14:paraId="5EAE2F26" w14:textId="42FDE033" w:rsidR="008368D5" w:rsidRDefault="008368D5" w:rsidP="008368D5">
      <w:pPr>
        <w:pStyle w:val="Code"/>
      </w:pPr>
      <w:proofErr w:type="gramStart"/>
      <w:r w:rsidRPr="008368D5">
        <w:t>self.wood</w:t>
      </w:r>
      <w:proofErr w:type="gramEnd"/>
      <w:r w:rsidRPr="008368D5">
        <w:t>_texture = Material("gfx/background.png")</w:t>
      </w:r>
    </w:p>
    <w:p w14:paraId="30D1E95B" w14:textId="77777777" w:rsidR="008368D5" w:rsidRDefault="008368D5" w:rsidP="00357703">
      <w:pPr>
        <w:pStyle w:val="Text"/>
        <w:rPr>
          <w:b/>
          <w:bCs/>
        </w:rPr>
      </w:pPr>
    </w:p>
    <w:p w14:paraId="060E519C" w14:textId="6A5A22F3" w:rsidR="008368D5" w:rsidRDefault="008368D5" w:rsidP="00357703">
      <w:pPr>
        <w:pStyle w:val="Text"/>
      </w:pPr>
      <w:r w:rsidRPr="008368D5">
        <w:rPr>
          <w:b/>
          <w:bCs/>
        </w:rPr>
        <w:t>Explanation:</w:t>
      </w:r>
      <w:r w:rsidRPr="008368D5">
        <w:t xml:space="preserve"> Simply changed the file path passed to the Material constructor. The Material class handles loading any image format supported by Pygame (PNG, JPEG, BMP, etc.), converting it to RGBA pixel data, and uploading it to an OpenGL texture object. The same triangle geometry now displays a different image.</w:t>
      </w:r>
    </w:p>
    <w:p w14:paraId="0F98E350" w14:textId="77777777" w:rsidR="008368D5" w:rsidRDefault="008368D5" w:rsidP="00357703">
      <w:pPr>
        <w:pStyle w:val="Text"/>
      </w:pPr>
    </w:p>
    <w:p w14:paraId="579FA573" w14:textId="77777777" w:rsidR="008368D5" w:rsidRPr="008368D5" w:rsidRDefault="008368D5" w:rsidP="008368D5">
      <w:pPr>
        <w:pStyle w:val="Text"/>
        <w:rPr>
          <w:b/>
          <w:bCs/>
        </w:rPr>
      </w:pPr>
      <w:r>
        <w:rPr>
          <w:b/>
          <w:bCs/>
        </w:rPr>
        <w:t xml:space="preserve">3.3.2 </w:t>
      </w:r>
      <w:r w:rsidRPr="008368D5">
        <w:rPr>
          <w:b/>
          <w:bCs/>
        </w:rPr>
        <w:t>Task 2: Experiment with Texture Coordinates</w:t>
      </w:r>
    </w:p>
    <w:p w14:paraId="188485B1" w14:textId="2C364D84" w:rsidR="008368D5" w:rsidRDefault="00934AC6" w:rsidP="00357703">
      <w:pPr>
        <w:pStyle w:val="Text"/>
        <w:rPr>
          <w:b/>
          <w:bCs/>
        </w:rPr>
      </w:pPr>
      <w:r w:rsidRPr="00934AC6">
        <w:rPr>
          <w:b/>
          <w:bCs/>
        </w:rPr>
        <w:t>Original texture coordinates:</w:t>
      </w:r>
    </w:p>
    <w:p w14:paraId="4A6EBFB2" w14:textId="77777777" w:rsidR="00934AC6" w:rsidRPr="00934AC6" w:rsidRDefault="00934AC6" w:rsidP="00934AC6">
      <w:pPr>
        <w:pStyle w:val="Code"/>
      </w:pPr>
      <w:r w:rsidRPr="00934AC6">
        <w:t>vertices = (</w:t>
      </w:r>
    </w:p>
    <w:p w14:paraId="15BCDEB7" w14:textId="77777777" w:rsidR="00934AC6" w:rsidRPr="00934AC6" w:rsidRDefault="00934AC6" w:rsidP="00934AC6">
      <w:pPr>
        <w:pStyle w:val="Code"/>
      </w:pPr>
      <w:r w:rsidRPr="00934AC6">
        <w:lastRenderedPageBreak/>
        <w:t xml:space="preserve">    -0.5, -0.5, 0.0, 1.0, 0.0, 0.0, 0.0, </w:t>
      </w:r>
      <w:proofErr w:type="gramStart"/>
      <w:r w:rsidRPr="00934AC6">
        <w:t>1.0,   #</w:t>
      </w:r>
      <w:proofErr w:type="gramEnd"/>
      <w:r w:rsidRPr="00934AC6">
        <w:t xml:space="preserve"> s=0, t=1 (bottom-left)</w:t>
      </w:r>
    </w:p>
    <w:p w14:paraId="09B8DE29" w14:textId="77777777" w:rsidR="00934AC6" w:rsidRPr="00934AC6" w:rsidRDefault="00934AC6" w:rsidP="00934AC6">
      <w:pPr>
        <w:pStyle w:val="Code"/>
      </w:pPr>
      <w:r w:rsidRPr="00934AC6">
        <w:t xml:space="preserve">     0.5, -0.5, 0.0, 0.0, 1.0, 0.0, 1.0, </w:t>
      </w:r>
      <w:proofErr w:type="gramStart"/>
      <w:r w:rsidRPr="00934AC6">
        <w:t>1.0,   #</w:t>
      </w:r>
      <w:proofErr w:type="gramEnd"/>
      <w:r w:rsidRPr="00934AC6">
        <w:t xml:space="preserve"> s=1, t=1 (bottom-right)</w:t>
      </w:r>
    </w:p>
    <w:p w14:paraId="142F8FE8" w14:textId="77777777" w:rsidR="00934AC6" w:rsidRPr="00934AC6" w:rsidRDefault="00934AC6" w:rsidP="00934AC6">
      <w:pPr>
        <w:pStyle w:val="Code"/>
      </w:pPr>
      <w:r w:rsidRPr="00934AC6">
        <w:t xml:space="preserve">     0.0</w:t>
      </w:r>
      <w:proofErr w:type="gramStart"/>
      <w:r w:rsidRPr="00934AC6">
        <w:t>,  0.5</w:t>
      </w:r>
      <w:proofErr w:type="gramEnd"/>
      <w:r w:rsidRPr="00934AC6">
        <w:t>, 0.0, 0.0, 0.0, 1.0, 0.5, 0.0     # s=0.5, t=0 (top-center)</w:t>
      </w:r>
    </w:p>
    <w:p w14:paraId="4B6E9386" w14:textId="7FB075EB" w:rsidR="00934AC6" w:rsidRDefault="00934AC6" w:rsidP="00934AC6">
      <w:pPr>
        <w:pStyle w:val="Code"/>
      </w:pPr>
      <w:r w:rsidRPr="00934AC6">
        <w:t>)</w:t>
      </w:r>
    </w:p>
    <w:p w14:paraId="615F3106" w14:textId="77777777" w:rsidR="00934AC6" w:rsidRDefault="00934AC6" w:rsidP="00357703">
      <w:pPr>
        <w:pStyle w:val="Text"/>
        <w:rPr>
          <w:b/>
          <w:bCs/>
        </w:rPr>
      </w:pPr>
    </w:p>
    <w:p w14:paraId="4542B5CC" w14:textId="2E59A80E" w:rsidR="00934AC6" w:rsidRDefault="00934AC6" w:rsidP="00357703">
      <w:pPr>
        <w:pStyle w:val="Text"/>
        <w:rPr>
          <w:b/>
          <w:bCs/>
        </w:rPr>
      </w:pPr>
      <w:r w:rsidRPr="00934AC6">
        <w:rPr>
          <w:b/>
          <w:bCs/>
        </w:rPr>
        <w:t>Solution code (vertical flip):</w:t>
      </w:r>
    </w:p>
    <w:p w14:paraId="78B83A27" w14:textId="77777777" w:rsidR="00934AC6" w:rsidRPr="00934AC6" w:rsidRDefault="00934AC6" w:rsidP="00934AC6">
      <w:pPr>
        <w:pStyle w:val="Code"/>
      </w:pPr>
      <w:r w:rsidRPr="00934AC6">
        <w:t>vertices = (</w:t>
      </w:r>
    </w:p>
    <w:p w14:paraId="4E9BD40B" w14:textId="77777777" w:rsidR="00934AC6" w:rsidRPr="00934AC6" w:rsidRDefault="00934AC6" w:rsidP="00934AC6">
      <w:pPr>
        <w:pStyle w:val="Code"/>
      </w:pPr>
      <w:r w:rsidRPr="00934AC6">
        <w:t xml:space="preserve">    -0.5, -0.5, 0.0, 1.0, 0.0, 0.0, 0.0, </w:t>
      </w:r>
      <w:proofErr w:type="gramStart"/>
      <w:r w:rsidRPr="00934AC6">
        <w:t>0.0,   #</w:t>
      </w:r>
      <w:proofErr w:type="gramEnd"/>
      <w:r w:rsidRPr="00934AC6">
        <w:t xml:space="preserve"> s=0, t=0</w:t>
      </w:r>
    </w:p>
    <w:p w14:paraId="4B2276CC" w14:textId="77777777" w:rsidR="00934AC6" w:rsidRPr="00934AC6" w:rsidRDefault="00934AC6" w:rsidP="00934AC6">
      <w:pPr>
        <w:pStyle w:val="Code"/>
      </w:pPr>
      <w:r w:rsidRPr="00934AC6">
        <w:t xml:space="preserve">     0.5, -0.5, 0.0, 0.0, 1.0, 0.0, 1.0, </w:t>
      </w:r>
      <w:proofErr w:type="gramStart"/>
      <w:r w:rsidRPr="00934AC6">
        <w:t>0.0,   #</w:t>
      </w:r>
      <w:proofErr w:type="gramEnd"/>
      <w:r w:rsidRPr="00934AC6">
        <w:t xml:space="preserve"> s=1, t=0</w:t>
      </w:r>
    </w:p>
    <w:p w14:paraId="043450EC" w14:textId="77777777" w:rsidR="00934AC6" w:rsidRPr="00934AC6" w:rsidRDefault="00934AC6" w:rsidP="00934AC6">
      <w:pPr>
        <w:pStyle w:val="Code"/>
      </w:pPr>
      <w:r w:rsidRPr="00934AC6">
        <w:t xml:space="preserve">     0.0</w:t>
      </w:r>
      <w:proofErr w:type="gramStart"/>
      <w:r w:rsidRPr="00934AC6">
        <w:t>,  0.5</w:t>
      </w:r>
      <w:proofErr w:type="gramEnd"/>
      <w:r w:rsidRPr="00934AC6">
        <w:t>, 0.0, 0.0, 0.0, 1.0, 0.5, 1.0     # s=0.5, t=1</w:t>
      </w:r>
    </w:p>
    <w:p w14:paraId="6050BFA0" w14:textId="661114EB" w:rsidR="00934AC6" w:rsidRDefault="00934AC6" w:rsidP="00934AC6">
      <w:pPr>
        <w:pStyle w:val="Code"/>
      </w:pPr>
      <w:r w:rsidRPr="00934AC6">
        <w:t>)</w:t>
      </w:r>
    </w:p>
    <w:p w14:paraId="2E081F7D" w14:textId="77777777" w:rsidR="00934AC6" w:rsidRDefault="00934AC6" w:rsidP="00357703">
      <w:pPr>
        <w:pStyle w:val="Text"/>
        <w:rPr>
          <w:b/>
          <w:bCs/>
        </w:rPr>
      </w:pPr>
    </w:p>
    <w:p w14:paraId="66C085A6" w14:textId="6F0D5605" w:rsidR="00934AC6" w:rsidRDefault="00934AC6" w:rsidP="00357703">
      <w:pPr>
        <w:pStyle w:val="Text"/>
      </w:pPr>
      <w:r w:rsidRPr="00934AC6">
        <w:rPr>
          <w:b/>
          <w:bCs/>
        </w:rPr>
        <w:t xml:space="preserve">Explanation: </w:t>
      </w:r>
      <w:r w:rsidRPr="00934AC6">
        <w:t xml:space="preserve">The t coordinates were swapped: bottom vertices changed from t=1.0 to t=0.0, and the top vertex from t=0.0 to t=1.0. This flips the texture vertically on the triangle. </w:t>
      </w:r>
      <w:proofErr w:type="gramStart"/>
      <w:r w:rsidRPr="00934AC6">
        <w:t>The s</w:t>
      </w:r>
      <w:proofErr w:type="gramEnd"/>
      <w:r w:rsidRPr="00934AC6">
        <w:t xml:space="preserve"> coordinate controls horizontal mapping and was left unchanged. Texture coordinates use the range [0, 1] where (0,0) is typically the top-left of the image.</w:t>
      </w:r>
    </w:p>
    <w:p w14:paraId="08947BE0" w14:textId="77777777" w:rsidR="007167AB" w:rsidRDefault="007167AB" w:rsidP="007167AB">
      <w:pPr>
        <w:pStyle w:val="Text"/>
        <w:ind w:left="0"/>
      </w:pPr>
    </w:p>
    <w:p w14:paraId="3006350B" w14:textId="77777777" w:rsidR="00ED5385" w:rsidRPr="00ED5385" w:rsidRDefault="00ED5385" w:rsidP="00ED5385">
      <w:pPr>
        <w:pStyle w:val="Text"/>
        <w:rPr>
          <w:b/>
          <w:bCs/>
        </w:rPr>
      </w:pPr>
      <w:r>
        <w:rPr>
          <w:b/>
          <w:bCs/>
        </w:rPr>
        <w:t xml:space="preserve">3.3.3 </w:t>
      </w:r>
      <w:r w:rsidRPr="00ED5385">
        <w:rPr>
          <w:b/>
          <w:bCs/>
        </w:rPr>
        <w:t>Task 3: Modify Fragment Shader (Blending Modes)</w:t>
      </w:r>
    </w:p>
    <w:p w14:paraId="40543716" w14:textId="11BD66C9" w:rsidR="00ED5385" w:rsidRDefault="00ED5385" w:rsidP="00357703">
      <w:pPr>
        <w:pStyle w:val="Text"/>
        <w:rPr>
          <w:b/>
          <w:bCs/>
        </w:rPr>
      </w:pPr>
      <w:r w:rsidRPr="00ED5385">
        <w:rPr>
          <w:b/>
          <w:bCs/>
        </w:rPr>
        <w:t>Original fragment shader:</w:t>
      </w:r>
    </w:p>
    <w:p w14:paraId="7AE0B5AB" w14:textId="58D3A653" w:rsidR="00ED5385" w:rsidRDefault="00ED5385" w:rsidP="00ED5385">
      <w:pPr>
        <w:pStyle w:val="Code"/>
      </w:pPr>
      <w:r w:rsidRPr="00ED5385">
        <w:t xml:space="preserve">color = vec4(fragmentColor, 1.0) * </w:t>
      </w:r>
      <w:proofErr w:type="gramStart"/>
      <w:r w:rsidRPr="00ED5385">
        <w:t>texture(</w:t>
      </w:r>
      <w:proofErr w:type="gramEnd"/>
      <w:r w:rsidRPr="00ED5385">
        <w:t>imageTexture, fragmentTexCoord);</w:t>
      </w:r>
    </w:p>
    <w:p w14:paraId="10EEBCA5" w14:textId="77777777" w:rsidR="00ED5385" w:rsidRDefault="00ED5385" w:rsidP="00357703">
      <w:pPr>
        <w:pStyle w:val="Text"/>
        <w:rPr>
          <w:b/>
          <w:bCs/>
        </w:rPr>
      </w:pPr>
    </w:p>
    <w:p w14:paraId="564F0D79" w14:textId="34933677" w:rsidR="00ED5385" w:rsidRDefault="00ED5385" w:rsidP="00357703">
      <w:pPr>
        <w:pStyle w:val="Text"/>
      </w:pPr>
      <w:r w:rsidRPr="00ED5385">
        <w:t>The original multiplies vertex color by texture color, which tints the texture.</w:t>
      </w:r>
    </w:p>
    <w:p w14:paraId="4FEEF01F" w14:textId="77777777" w:rsidR="00ED5385" w:rsidRDefault="00ED5385" w:rsidP="00357703">
      <w:pPr>
        <w:pStyle w:val="Text"/>
      </w:pPr>
    </w:p>
    <w:p w14:paraId="41D6F837" w14:textId="6DB0854E" w:rsidR="00ED5385" w:rsidRDefault="00ED5385" w:rsidP="00357703">
      <w:pPr>
        <w:pStyle w:val="Text"/>
        <w:rPr>
          <w:b/>
          <w:bCs/>
        </w:rPr>
      </w:pPr>
      <w:r w:rsidRPr="00ED5385">
        <w:rPr>
          <w:b/>
          <w:bCs/>
        </w:rPr>
        <w:t>Solution fragment shader (additive blending):</w:t>
      </w:r>
    </w:p>
    <w:p w14:paraId="1A438804" w14:textId="0B957D1A" w:rsidR="00ED5385" w:rsidRDefault="00ED5385" w:rsidP="00ED5385">
      <w:pPr>
        <w:pStyle w:val="Code"/>
      </w:pPr>
      <w:r w:rsidRPr="00ED5385">
        <w:t xml:space="preserve">color = vec4(fragmentColor, 1.0) + </w:t>
      </w:r>
      <w:proofErr w:type="gramStart"/>
      <w:r w:rsidRPr="00ED5385">
        <w:t>texture(</w:t>
      </w:r>
      <w:proofErr w:type="gramEnd"/>
      <w:r w:rsidRPr="00ED5385">
        <w:t>imageTexture, fragmentTexCoord);</w:t>
      </w:r>
    </w:p>
    <w:p w14:paraId="5A1CC73F" w14:textId="77777777" w:rsidR="00ED5385" w:rsidRDefault="00ED5385" w:rsidP="00357703">
      <w:pPr>
        <w:pStyle w:val="Text"/>
        <w:rPr>
          <w:b/>
          <w:bCs/>
        </w:rPr>
      </w:pPr>
    </w:p>
    <w:p w14:paraId="4695AE0F" w14:textId="77777777" w:rsidR="00ED5385" w:rsidRPr="00ED5385" w:rsidRDefault="00ED5385" w:rsidP="00ED5385">
      <w:pPr>
        <w:pStyle w:val="Text"/>
      </w:pPr>
      <w:r w:rsidRPr="00ED5385">
        <w:rPr>
          <w:b/>
          <w:bCs/>
        </w:rPr>
        <w:t>Explanation:</w:t>
      </w:r>
      <w:r w:rsidRPr="00ED5385">
        <w:t xml:space="preserve"> Changing from multiplication (*) to addition (+) produces additive blending. With multiplication, vertexColor × textureColor, dark vertex areas (near 0) make the texture invisible. With addition, vertexColor + textureColor, the colors are combined additively, producing a brighter result. Values above 1.0 are clamped, so bright areas appear washed out/white. The </w:t>
      </w:r>
      <w:proofErr w:type="gramStart"/>
      <w:r w:rsidRPr="00ED5385">
        <w:t>commented</w:t>
      </w:r>
      <w:proofErr w:type="gramEnd"/>
      <w:r w:rsidRPr="00ED5385">
        <w:t>-out alternatives show:</w:t>
      </w:r>
    </w:p>
    <w:p w14:paraId="774355BB" w14:textId="77777777" w:rsidR="00ED5385" w:rsidRPr="00ED5385" w:rsidRDefault="00ED5385" w:rsidP="00ED5385">
      <w:pPr>
        <w:pStyle w:val="Text"/>
        <w:numPr>
          <w:ilvl w:val="0"/>
          <w:numId w:val="19"/>
        </w:numPr>
        <w:tabs>
          <w:tab w:val="left" w:pos="720"/>
        </w:tabs>
      </w:pPr>
      <w:r w:rsidRPr="00ED5385">
        <w:t>texture(...) alone — pure texture, no vertex color influence</w:t>
      </w:r>
    </w:p>
    <w:p w14:paraId="6D3CD06E" w14:textId="77777777" w:rsidR="00ED5385" w:rsidRDefault="00ED5385" w:rsidP="00ED5385">
      <w:pPr>
        <w:pStyle w:val="Text"/>
        <w:numPr>
          <w:ilvl w:val="0"/>
          <w:numId w:val="19"/>
        </w:numPr>
        <w:tabs>
          <w:tab w:val="left" w:pos="720"/>
        </w:tabs>
      </w:pPr>
      <w:r w:rsidRPr="00ED5385">
        <w:t>vec4(fragmentColor, 1.0) alone — pure vertex color gradient, no texture</w:t>
      </w:r>
    </w:p>
    <w:p w14:paraId="1578EB25" w14:textId="77777777" w:rsidR="00D77B73" w:rsidRDefault="00D77B73" w:rsidP="00D77B73">
      <w:pPr>
        <w:pStyle w:val="Text"/>
      </w:pPr>
    </w:p>
    <w:p w14:paraId="60783F15" w14:textId="77777777" w:rsidR="0056402D" w:rsidRDefault="0056402D" w:rsidP="00D77B73">
      <w:pPr>
        <w:pStyle w:val="Text"/>
      </w:pPr>
    </w:p>
    <w:p w14:paraId="5644A0CC" w14:textId="77777777" w:rsidR="0056402D" w:rsidRDefault="0056402D" w:rsidP="00D77B73">
      <w:pPr>
        <w:pStyle w:val="Text"/>
      </w:pPr>
    </w:p>
    <w:p w14:paraId="35671FB8" w14:textId="77777777" w:rsidR="0056402D" w:rsidRDefault="0056402D" w:rsidP="00D77B73">
      <w:pPr>
        <w:pStyle w:val="Text"/>
      </w:pPr>
    </w:p>
    <w:p w14:paraId="792BBCF7" w14:textId="77777777" w:rsidR="007167AB" w:rsidRDefault="007167AB" w:rsidP="007167AB">
      <w:pPr>
        <w:pStyle w:val="Text"/>
        <w:rPr>
          <w:b/>
          <w:bCs/>
        </w:rPr>
      </w:pPr>
      <w:r>
        <w:rPr>
          <w:b/>
          <w:bCs/>
        </w:rPr>
        <w:lastRenderedPageBreak/>
        <w:t>Screenshot:</w:t>
      </w:r>
    </w:p>
    <w:p w14:paraId="56E06266" w14:textId="5F001F5D" w:rsidR="007167AB" w:rsidRDefault="006F7085" w:rsidP="0056402D">
      <w:pPr>
        <w:pStyle w:val="Figurecaption"/>
      </w:pPr>
      <w:r>
        <w:rPr>
          <w:noProof/>
        </w:rPr>
        <w:drawing>
          <wp:inline distT="0" distB="0" distL="0" distR="0" wp14:anchorId="2F295AE6" wp14:editId="485C769D">
            <wp:extent cx="3824744" cy="3038765"/>
            <wp:effectExtent l="95250" t="95250" r="99695" b="104775"/>
            <wp:docPr id="80307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38622" cy="3049791"/>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0DEABA2C" w14:textId="3F0F8186" w:rsidR="006F7085" w:rsidRDefault="006F7085" w:rsidP="0056402D">
      <w:pPr>
        <w:pStyle w:val="Figurecaption"/>
      </w:pPr>
      <w:r>
        <w:rPr>
          <w:b/>
          <w:bCs/>
        </w:rPr>
        <w:t xml:space="preserve">Figure 3.3 </w:t>
      </w:r>
      <w:r>
        <w:t>Screenshot of homework exercise 3</w:t>
      </w:r>
    </w:p>
    <w:p w14:paraId="4F93BBBF" w14:textId="77777777" w:rsidR="00200D10" w:rsidRPr="006F7085" w:rsidRDefault="00200D10" w:rsidP="0056402D">
      <w:pPr>
        <w:pStyle w:val="Figurecaption"/>
      </w:pPr>
    </w:p>
    <w:p w14:paraId="7DCCDC30" w14:textId="74D25205" w:rsidR="00D77B73" w:rsidRPr="00D77B73" w:rsidRDefault="002E74E0" w:rsidP="00D77B73">
      <w:pPr>
        <w:pStyle w:val="Text"/>
        <w:rPr>
          <w:b/>
          <w:bCs/>
        </w:rPr>
      </w:pPr>
      <w:r>
        <w:rPr>
          <w:b/>
          <w:bCs/>
        </w:rPr>
        <w:t>4</w:t>
      </w:r>
      <w:r w:rsidR="00D77B73" w:rsidRPr="00D77B73">
        <w:rPr>
          <w:b/>
          <w:bCs/>
        </w:rPr>
        <w:t>.4 Exercise 4 — Spinning Textured Cube</w:t>
      </w:r>
    </w:p>
    <w:p w14:paraId="57AF5C04" w14:textId="26B47984" w:rsidR="00D77B73" w:rsidRPr="00D77B73" w:rsidRDefault="002E74E0" w:rsidP="00D77B73">
      <w:pPr>
        <w:pStyle w:val="Text"/>
        <w:rPr>
          <w:b/>
          <w:bCs/>
        </w:rPr>
      </w:pPr>
      <w:r>
        <w:rPr>
          <w:b/>
          <w:bCs/>
        </w:rPr>
        <w:t>4</w:t>
      </w:r>
      <w:r w:rsidR="00D77B73">
        <w:rPr>
          <w:b/>
          <w:bCs/>
        </w:rPr>
        <w:t xml:space="preserve">.4.1 </w:t>
      </w:r>
      <w:r w:rsidR="00D77B73" w:rsidRPr="00D77B73">
        <w:rPr>
          <w:b/>
          <w:bCs/>
        </w:rPr>
        <w:t>Task 1: Change Texture</w:t>
      </w:r>
    </w:p>
    <w:p w14:paraId="1C65B2B1" w14:textId="1CB40A3C" w:rsidR="00D77B73" w:rsidRDefault="001C2ED2" w:rsidP="00D77B73">
      <w:pPr>
        <w:pStyle w:val="Text"/>
        <w:rPr>
          <w:b/>
          <w:bCs/>
        </w:rPr>
      </w:pPr>
      <w:r w:rsidRPr="001C2ED2">
        <w:rPr>
          <w:b/>
          <w:bCs/>
        </w:rPr>
        <w:t>Original code:</w:t>
      </w:r>
    </w:p>
    <w:p w14:paraId="3BB53AA8" w14:textId="08B750E7" w:rsidR="001C2ED2" w:rsidRDefault="001C2ED2" w:rsidP="001C2ED2">
      <w:pPr>
        <w:pStyle w:val="Code"/>
      </w:pPr>
      <w:proofErr w:type="gramStart"/>
      <w:r w:rsidRPr="001C2ED2">
        <w:t>self.wood</w:t>
      </w:r>
      <w:proofErr w:type="gramEnd"/>
      <w:r w:rsidRPr="001C2ED2">
        <w:t>_texture = Material("gfx/wood.jpeg")</w:t>
      </w:r>
    </w:p>
    <w:p w14:paraId="0CA93B19" w14:textId="77777777" w:rsidR="001C2ED2" w:rsidRDefault="001C2ED2" w:rsidP="00D77B73">
      <w:pPr>
        <w:pStyle w:val="Text"/>
        <w:rPr>
          <w:b/>
          <w:bCs/>
        </w:rPr>
      </w:pPr>
    </w:p>
    <w:p w14:paraId="46D7E3BC" w14:textId="3967675D" w:rsidR="001C2ED2" w:rsidRDefault="001C2ED2" w:rsidP="00D77B73">
      <w:pPr>
        <w:pStyle w:val="Text"/>
        <w:rPr>
          <w:b/>
          <w:bCs/>
        </w:rPr>
      </w:pPr>
      <w:r w:rsidRPr="001C2ED2">
        <w:rPr>
          <w:b/>
          <w:bCs/>
        </w:rPr>
        <w:t>Solution code:</w:t>
      </w:r>
    </w:p>
    <w:p w14:paraId="619DF336" w14:textId="50DA3832" w:rsidR="001C2ED2" w:rsidRDefault="001C2ED2" w:rsidP="001C2ED2">
      <w:pPr>
        <w:pStyle w:val="Code"/>
      </w:pPr>
      <w:proofErr w:type="gramStart"/>
      <w:r w:rsidRPr="001C2ED2">
        <w:t>self.wood</w:t>
      </w:r>
      <w:proofErr w:type="gramEnd"/>
      <w:r w:rsidRPr="001C2ED2">
        <w:t>_texture = Material("gfx/cat.png")</w:t>
      </w:r>
    </w:p>
    <w:p w14:paraId="1E54B660" w14:textId="77777777" w:rsidR="001C2ED2" w:rsidRDefault="001C2ED2" w:rsidP="00D77B73">
      <w:pPr>
        <w:pStyle w:val="Text"/>
        <w:rPr>
          <w:b/>
          <w:bCs/>
        </w:rPr>
      </w:pPr>
    </w:p>
    <w:p w14:paraId="1D78197C" w14:textId="6BCC30A4" w:rsidR="001C2ED2" w:rsidRPr="00D77B73" w:rsidRDefault="001C2ED2" w:rsidP="00D77B73">
      <w:pPr>
        <w:pStyle w:val="Text"/>
        <w:rPr>
          <w:b/>
          <w:bCs/>
        </w:rPr>
      </w:pPr>
      <w:r w:rsidRPr="001C2ED2">
        <w:rPr>
          <w:b/>
          <w:bCs/>
        </w:rPr>
        <w:t xml:space="preserve">Explanation: </w:t>
      </w:r>
      <w:r w:rsidRPr="001C2ED2">
        <w:t>Replaced the wood texture with the cat image. Since all six faces of the cube share the same texture and use the full [0,1] × [0,1] UV range, the cat image appears on every face.</w:t>
      </w:r>
    </w:p>
    <w:p w14:paraId="7470A5FC" w14:textId="77777777" w:rsidR="008F29DB" w:rsidRDefault="008F29DB" w:rsidP="008F29DB">
      <w:pPr>
        <w:pStyle w:val="Text"/>
        <w:ind w:left="0"/>
      </w:pPr>
    </w:p>
    <w:p w14:paraId="4023FDC5" w14:textId="30D7D643" w:rsidR="001C2ED2" w:rsidRPr="001C2ED2" w:rsidRDefault="002E74E0" w:rsidP="001C2ED2">
      <w:pPr>
        <w:pStyle w:val="Text"/>
        <w:rPr>
          <w:b/>
          <w:bCs/>
        </w:rPr>
      </w:pPr>
      <w:r>
        <w:rPr>
          <w:b/>
          <w:bCs/>
        </w:rPr>
        <w:t>4</w:t>
      </w:r>
      <w:r w:rsidR="001C2ED2">
        <w:rPr>
          <w:b/>
          <w:bCs/>
        </w:rPr>
        <w:t xml:space="preserve">.4.2 </w:t>
      </w:r>
      <w:r w:rsidR="001C2ED2" w:rsidRPr="001C2ED2">
        <w:rPr>
          <w:b/>
          <w:bCs/>
        </w:rPr>
        <w:t>Task 2: Modify Rotation Speed</w:t>
      </w:r>
    </w:p>
    <w:p w14:paraId="01B36EB6" w14:textId="75F4DA29" w:rsidR="001C2ED2" w:rsidRDefault="001C2ED2" w:rsidP="00357703">
      <w:pPr>
        <w:pStyle w:val="Text"/>
        <w:rPr>
          <w:b/>
          <w:bCs/>
        </w:rPr>
      </w:pPr>
      <w:r w:rsidRPr="001C2ED2">
        <w:rPr>
          <w:b/>
          <w:bCs/>
        </w:rPr>
        <w:t>Original code:</w:t>
      </w:r>
    </w:p>
    <w:p w14:paraId="0DD2993D" w14:textId="77777777" w:rsidR="001C2ED2" w:rsidRPr="001C2ED2" w:rsidRDefault="001C2ED2" w:rsidP="001C2ED2">
      <w:pPr>
        <w:pStyle w:val="Code"/>
      </w:pPr>
      <w:r w:rsidRPr="001C2ED2">
        <w:t>def update(self) -&gt; None:</w:t>
      </w:r>
    </w:p>
    <w:p w14:paraId="3A86554F" w14:textId="634D6032" w:rsidR="001C2ED2" w:rsidRDefault="001C2ED2" w:rsidP="001C2ED2">
      <w:pPr>
        <w:pStyle w:val="Code"/>
      </w:pPr>
      <w:r w:rsidRPr="001C2ED2">
        <w:t xml:space="preserve">    </w:t>
      </w:r>
      <w:proofErr w:type="gramStart"/>
      <w:r w:rsidRPr="001C2ED2">
        <w:t>self.eulers</w:t>
      </w:r>
      <w:proofErr w:type="gramEnd"/>
      <w:r w:rsidRPr="001C2ED2">
        <w:t>[1] += 0.25     # 0.25° per frame</w:t>
      </w:r>
    </w:p>
    <w:p w14:paraId="27005D7D" w14:textId="77777777" w:rsidR="001C2ED2" w:rsidRDefault="001C2ED2" w:rsidP="00357703">
      <w:pPr>
        <w:pStyle w:val="Text"/>
        <w:rPr>
          <w:b/>
          <w:bCs/>
        </w:rPr>
      </w:pPr>
    </w:p>
    <w:p w14:paraId="6BBC7923" w14:textId="3C167759" w:rsidR="001C2ED2" w:rsidRDefault="001C2ED2" w:rsidP="00357703">
      <w:pPr>
        <w:pStyle w:val="Text"/>
        <w:rPr>
          <w:b/>
          <w:bCs/>
        </w:rPr>
      </w:pPr>
      <w:r w:rsidRPr="001C2ED2">
        <w:rPr>
          <w:b/>
          <w:bCs/>
        </w:rPr>
        <w:t>Solution code:</w:t>
      </w:r>
    </w:p>
    <w:p w14:paraId="334C2BF4" w14:textId="77777777" w:rsidR="001C2ED2" w:rsidRPr="001C2ED2" w:rsidRDefault="001C2ED2" w:rsidP="001C2ED2">
      <w:pPr>
        <w:pStyle w:val="Code"/>
      </w:pPr>
      <w:r w:rsidRPr="001C2ED2">
        <w:lastRenderedPageBreak/>
        <w:t>def update(self) -&gt; None:</w:t>
      </w:r>
    </w:p>
    <w:p w14:paraId="342030DF" w14:textId="0C3EEC7C" w:rsidR="001C2ED2" w:rsidRDefault="001C2ED2" w:rsidP="001C2ED2">
      <w:pPr>
        <w:pStyle w:val="Code"/>
      </w:pPr>
      <w:r w:rsidRPr="001C2ED2">
        <w:t xml:space="preserve">    </w:t>
      </w:r>
      <w:proofErr w:type="gramStart"/>
      <w:r w:rsidRPr="001C2ED2">
        <w:t>self.eulers</w:t>
      </w:r>
      <w:proofErr w:type="gramEnd"/>
      <w:r w:rsidRPr="001C2ED2">
        <w:t>[1] += 4.0      # 4.0° per frame (16× faster)</w:t>
      </w:r>
    </w:p>
    <w:p w14:paraId="5A0BFDE4" w14:textId="77777777" w:rsidR="001C2ED2" w:rsidRDefault="001C2ED2" w:rsidP="00357703">
      <w:pPr>
        <w:pStyle w:val="Text"/>
        <w:rPr>
          <w:b/>
          <w:bCs/>
        </w:rPr>
      </w:pPr>
    </w:p>
    <w:p w14:paraId="48FF4885" w14:textId="13C449D9" w:rsidR="001C2ED2" w:rsidRDefault="001C2ED2" w:rsidP="00357703">
      <w:pPr>
        <w:pStyle w:val="Text"/>
      </w:pPr>
      <w:r w:rsidRPr="001C2ED2">
        <w:rPr>
          <w:b/>
          <w:bCs/>
        </w:rPr>
        <w:t xml:space="preserve">Explanation: </w:t>
      </w:r>
      <w:r w:rsidRPr="001C2ED2">
        <w:t>Changed from 0.25° to 4.0° per frame. At 60 FPS, the original cube completed one full rotation in 360° / 0.25° × (1/60) ≈ 24 seconds. The modified version completes a rotation in 360° / 4.0° × (1/60) = 1.5 seconds, making the spinning visually dramatic.</w:t>
      </w:r>
    </w:p>
    <w:p w14:paraId="6DA31305" w14:textId="77777777" w:rsidR="008F29DB" w:rsidRDefault="008F29DB" w:rsidP="008F29DB">
      <w:pPr>
        <w:pStyle w:val="Text"/>
        <w:ind w:left="0"/>
      </w:pPr>
    </w:p>
    <w:p w14:paraId="4B124883" w14:textId="33EE192E" w:rsidR="00523C74" w:rsidRPr="00523C74" w:rsidRDefault="002E74E0" w:rsidP="00523C74">
      <w:pPr>
        <w:pStyle w:val="Text"/>
        <w:rPr>
          <w:b/>
          <w:bCs/>
        </w:rPr>
      </w:pPr>
      <w:r>
        <w:rPr>
          <w:b/>
          <w:bCs/>
        </w:rPr>
        <w:t>4</w:t>
      </w:r>
      <w:r w:rsidR="00523C74">
        <w:rPr>
          <w:b/>
          <w:bCs/>
        </w:rPr>
        <w:t xml:space="preserve">.4.3 </w:t>
      </w:r>
      <w:r w:rsidR="00523C74" w:rsidRPr="00523C74">
        <w:rPr>
          <w:b/>
          <w:bCs/>
        </w:rPr>
        <w:t>Task 3: Apply Different Transformations</w:t>
      </w:r>
    </w:p>
    <w:p w14:paraId="125B6791" w14:textId="3B556317" w:rsidR="001C2ED2" w:rsidRDefault="00D97164" w:rsidP="00357703">
      <w:pPr>
        <w:pStyle w:val="Text"/>
        <w:rPr>
          <w:b/>
          <w:bCs/>
        </w:rPr>
      </w:pPr>
      <w:r w:rsidRPr="00D97164">
        <w:rPr>
          <w:b/>
          <w:bCs/>
        </w:rPr>
        <w:t>Original</w:t>
      </w:r>
      <w:r>
        <w:rPr>
          <w:b/>
          <w:bCs/>
        </w:rPr>
        <w:t xml:space="preserve"> code:</w:t>
      </w:r>
    </w:p>
    <w:p w14:paraId="78DE3C31" w14:textId="77777777" w:rsidR="00D97164" w:rsidRPr="00D97164" w:rsidRDefault="00D97164" w:rsidP="00D97164">
      <w:pPr>
        <w:pStyle w:val="Code"/>
      </w:pPr>
      <w:r w:rsidRPr="00D97164">
        <w:t xml:space="preserve">model_transform = </w:t>
      </w:r>
      <w:proofErr w:type="gramStart"/>
      <w:r w:rsidRPr="00D97164">
        <w:t>pyrr.matrix44.create</w:t>
      </w:r>
      <w:proofErr w:type="gramEnd"/>
      <w:r w:rsidRPr="00D97164">
        <w:t>_identity(dtype=</w:t>
      </w:r>
      <w:proofErr w:type="gramStart"/>
      <w:r w:rsidRPr="00D97164">
        <w:t>np.float</w:t>
      </w:r>
      <w:proofErr w:type="gramEnd"/>
      <w:r w:rsidRPr="00D97164">
        <w:t>32)</w:t>
      </w:r>
    </w:p>
    <w:p w14:paraId="00B82043" w14:textId="77777777" w:rsidR="00D97164" w:rsidRPr="00D97164" w:rsidRDefault="00D97164" w:rsidP="00D97164">
      <w:pPr>
        <w:pStyle w:val="Code"/>
      </w:pPr>
    </w:p>
    <w:p w14:paraId="32BA5294" w14:textId="77777777" w:rsidR="00D97164" w:rsidRPr="00D97164" w:rsidRDefault="00D97164" w:rsidP="00D97164">
      <w:pPr>
        <w:pStyle w:val="Code"/>
      </w:pPr>
      <w:r w:rsidRPr="00D97164">
        <w:t xml:space="preserve">model_transform = </w:t>
      </w:r>
      <w:proofErr w:type="gramStart"/>
      <w:r w:rsidRPr="00D97164">
        <w:t>pyrr.matrix44.multiply</w:t>
      </w:r>
      <w:proofErr w:type="gramEnd"/>
      <w:r w:rsidRPr="00D97164">
        <w:t>(</w:t>
      </w:r>
    </w:p>
    <w:p w14:paraId="30FEC000" w14:textId="77777777" w:rsidR="00D97164" w:rsidRPr="00D97164" w:rsidRDefault="00D97164" w:rsidP="00D97164">
      <w:pPr>
        <w:pStyle w:val="Code"/>
      </w:pPr>
      <w:r w:rsidRPr="00D97164">
        <w:t xml:space="preserve">    m1=model_transform,</w:t>
      </w:r>
    </w:p>
    <w:p w14:paraId="381882E0" w14:textId="77777777" w:rsidR="00D97164" w:rsidRPr="00D97164" w:rsidRDefault="00D97164" w:rsidP="00D97164">
      <w:pPr>
        <w:pStyle w:val="Code"/>
      </w:pPr>
      <w:r w:rsidRPr="00D97164">
        <w:t xml:space="preserve">    m2=pyrr.matrix</w:t>
      </w:r>
      <w:proofErr w:type="gramStart"/>
      <w:r w:rsidRPr="00D97164">
        <w:t>44.create</w:t>
      </w:r>
      <w:proofErr w:type="gramEnd"/>
      <w:r w:rsidRPr="00D97164">
        <w:t>_from_axis_</w:t>
      </w:r>
      <w:proofErr w:type="gramStart"/>
      <w:r w:rsidRPr="00D97164">
        <w:t>rotation(</w:t>
      </w:r>
      <w:proofErr w:type="gramEnd"/>
    </w:p>
    <w:p w14:paraId="1F61966B" w14:textId="77777777" w:rsidR="00D97164" w:rsidRPr="00D97164" w:rsidRDefault="00D97164" w:rsidP="00D97164">
      <w:pPr>
        <w:pStyle w:val="Code"/>
      </w:pPr>
      <w:r w:rsidRPr="00D97164">
        <w:t xml:space="preserve">        axis = [0, 1, 0</w:t>
      </w:r>
      <w:proofErr w:type="gramStart"/>
      <w:r w:rsidRPr="00D97164">
        <w:t xml:space="preserve">],   </w:t>
      </w:r>
      <w:proofErr w:type="gramEnd"/>
      <w:r w:rsidRPr="00D97164">
        <w:t xml:space="preserve">       # Y-axis rotation only</w:t>
      </w:r>
    </w:p>
    <w:p w14:paraId="7DD44A27" w14:textId="77777777" w:rsidR="00D97164" w:rsidRPr="00D97164" w:rsidRDefault="00D97164" w:rsidP="00D97164">
      <w:pPr>
        <w:pStyle w:val="Code"/>
      </w:pPr>
      <w:r w:rsidRPr="00D97164">
        <w:t xml:space="preserve">        theta = </w:t>
      </w:r>
      <w:proofErr w:type="gramStart"/>
      <w:r w:rsidRPr="00D97164">
        <w:t>np.radians</w:t>
      </w:r>
      <w:proofErr w:type="gramEnd"/>
      <w:r w:rsidRPr="00D97164">
        <w:t>(</w:t>
      </w:r>
      <w:proofErr w:type="gramStart"/>
      <w:r w:rsidRPr="00D97164">
        <w:t>self.eulers</w:t>
      </w:r>
      <w:proofErr w:type="gramEnd"/>
      <w:r w:rsidRPr="00D97164">
        <w:t>[1]),</w:t>
      </w:r>
    </w:p>
    <w:p w14:paraId="542DBEB7" w14:textId="77777777" w:rsidR="00D97164" w:rsidRPr="00D97164" w:rsidRDefault="00D97164" w:rsidP="00D97164">
      <w:pPr>
        <w:pStyle w:val="Code"/>
      </w:pPr>
      <w:r w:rsidRPr="00D97164">
        <w:t xml:space="preserve">        dtype = </w:t>
      </w:r>
      <w:proofErr w:type="gramStart"/>
      <w:r w:rsidRPr="00D97164">
        <w:t>np.float</w:t>
      </w:r>
      <w:proofErr w:type="gramEnd"/>
      <w:r w:rsidRPr="00D97164">
        <w:t>32</w:t>
      </w:r>
    </w:p>
    <w:p w14:paraId="79FA58C1" w14:textId="77777777" w:rsidR="00D97164" w:rsidRPr="00D97164" w:rsidRDefault="00D97164" w:rsidP="00D97164">
      <w:pPr>
        <w:pStyle w:val="Code"/>
      </w:pPr>
      <w:r w:rsidRPr="00D97164">
        <w:t xml:space="preserve">    )</w:t>
      </w:r>
    </w:p>
    <w:p w14:paraId="568C7C4E" w14:textId="142BE1FF" w:rsidR="00D97164" w:rsidRDefault="00D97164" w:rsidP="00D97164">
      <w:pPr>
        <w:pStyle w:val="Code"/>
      </w:pPr>
      <w:r w:rsidRPr="00D97164">
        <w:t>)</w:t>
      </w:r>
    </w:p>
    <w:p w14:paraId="26C2CADD" w14:textId="77777777" w:rsidR="00D97164" w:rsidRDefault="00D97164" w:rsidP="00D97164">
      <w:pPr>
        <w:pStyle w:val="Text"/>
        <w:rPr>
          <w:b/>
          <w:bCs/>
        </w:rPr>
      </w:pPr>
    </w:p>
    <w:p w14:paraId="3E31F721" w14:textId="479C3577" w:rsidR="00D97164" w:rsidRDefault="00D97164" w:rsidP="00D97164">
      <w:pPr>
        <w:pStyle w:val="Text"/>
        <w:rPr>
          <w:b/>
          <w:bCs/>
        </w:rPr>
      </w:pPr>
      <w:r w:rsidRPr="00D97164">
        <w:rPr>
          <w:b/>
          <w:bCs/>
        </w:rPr>
        <w:t>Solution code (added scaling and changed axis):</w:t>
      </w:r>
    </w:p>
    <w:p w14:paraId="05C46426" w14:textId="77777777" w:rsidR="00D97164" w:rsidRPr="00D97164" w:rsidRDefault="00D97164" w:rsidP="00D97164">
      <w:pPr>
        <w:pStyle w:val="Code"/>
      </w:pPr>
      <w:r w:rsidRPr="00D97164">
        <w:t xml:space="preserve">model_transform = </w:t>
      </w:r>
      <w:proofErr w:type="gramStart"/>
      <w:r w:rsidRPr="00D97164">
        <w:t>pyrr.matrix44.create</w:t>
      </w:r>
      <w:proofErr w:type="gramEnd"/>
      <w:r w:rsidRPr="00D97164">
        <w:t>_identity(dtype=</w:t>
      </w:r>
      <w:proofErr w:type="gramStart"/>
      <w:r w:rsidRPr="00D97164">
        <w:t>np.float</w:t>
      </w:r>
      <w:proofErr w:type="gramEnd"/>
      <w:r w:rsidRPr="00D97164">
        <w:t>32)</w:t>
      </w:r>
    </w:p>
    <w:p w14:paraId="5A42A87F" w14:textId="77777777" w:rsidR="00D97164" w:rsidRPr="00D97164" w:rsidRDefault="00D97164" w:rsidP="00D97164">
      <w:pPr>
        <w:pStyle w:val="Code"/>
      </w:pPr>
    </w:p>
    <w:p w14:paraId="4A46EDCC" w14:textId="77777777" w:rsidR="00D97164" w:rsidRPr="00D97164" w:rsidRDefault="00D97164" w:rsidP="00D97164">
      <w:pPr>
        <w:pStyle w:val="Code"/>
      </w:pPr>
      <w:r w:rsidRPr="00D97164">
        <w:t># Scale 1.5× larger</w:t>
      </w:r>
    </w:p>
    <w:p w14:paraId="1E1D86E6" w14:textId="77777777" w:rsidR="00D97164" w:rsidRPr="00D97164" w:rsidRDefault="00D97164" w:rsidP="00D97164">
      <w:pPr>
        <w:pStyle w:val="Code"/>
      </w:pPr>
      <w:r w:rsidRPr="00D97164">
        <w:t xml:space="preserve">scale_matrix = </w:t>
      </w:r>
      <w:proofErr w:type="gramStart"/>
      <w:r w:rsidRPr="00D97164">
        <w:t>np.array</w:t>
      </w:r>
      <w:proofErr w:type="gramEnd"/>
      <w:r w:rsidRPr="00D97164">
        <w:t>([</w:t>
      </w:r>
    </w:p>
    <w:p w14:paraId="6DCCEC96" w14:textId="77777777" w:rsidR="00D97164" w:rsidRPr="00D97164" w:rsidRDefault="00D97164" w:rsidP="00D97164">
      <w:pPr>
        <w:pStyle w:val="Code"/>
      </w:pPr>
      <w:r w:rsidRPr="00D97164">
        <w:t xml:space="preserve">    [1.5, </w:t>
      </w:r>
      <w:proofErr w:type="gramStart"/>
      <w:r w:rsidRPr="00D97164">
        <w:t xml:space="preserve">0,   0,   </w:t>
      </w:r>
      <w:proofErr w:type="gramEnd"/>
      <w:r w:rsidRPr="00D97164">
        <w:t>0],</w:t>
      </w:r>
    </w:p>
    <w:p w14:paraId="699D17D2" w14:textId="77777777" w:rsidR="00D97164" w:rsidRPr="00D97164" w:rsidRDefault="00D97164" w:rsidP="00D97164">
      <w:pPr>
        <w:pStyle w:val="Code"/>
      </w:pPr>
      <w:r w:rsidRPr="00D97164">
        <w:t xml:space="preserve">    [</w:t>
      </w:r>
      <w:proofErr w:type="gramStart"/>
      <w:r w:rsidRPr="00D97164">
        <w:t xml:space="preserve">0,   </w:t>
      </w:r>
      <w:proofErr w:type="gramEnd"/>
      <w:r w:rsidRPr="00D97164">
        <w:t xml:space="preserve">1.5, </w:t>
      </w:r>
      <w:proofErr w:type="gramStart"/>
      <w:r w:rsidRPr="00D97164">
        <w:t xml:space="preserve">0,   </w:t>
      </w:r>
      <w:proofErr w:type="gramEnd"/>
      <w:r w:rsidRPr="00D97164">
        <w:t>0],</w:t>
      </w:r>
    </w:p>
    <w:p w14:paraId="4AA7D1B1" w14:textId="77777777" w:rsidR="00D97164" w:rsidRPr="00D97164" w:rsidRDefault="00D97164" w:rsidP="00D97164">
      <w:pPr>
        <w:pStyle w:val="Code"/>
      </w:pPr>
      <w:r w:rsidRPr="00D97164">
        <w:t xml:space="preserve">    [</w:t>
      </w:r>
      <w:proofErr w:type="gramStart"/>
      <w:r w:rsidRPr="00D97164">
        <w:t xml:space="preserve">0,   0,   </w:t>
      </w:r>
      <w:proofErr w:type="gramEnd"/>
      <w:r w:rsidRPr="00D97164">
        <w:t>1.5, 0],</w:t>
      </w:r>
    </w:p>
    <w:p w14:paraId="23245D8D" w14:textId="77777777" w:rsidR="00D97164" w:rsidRPr="00D97164" w:rsidRDefault="00D97164" w:rsidP="00D97164">
      <w:pPr>
        <w:pStyle w:val="Code"/>
      </w:pPr>
      <w:r w:rsidRPr="00D97164">
        <w:t xml:space="preserve">    [</w:t>
      </w:r>
      <w:proofErr w:type="gramStart"/>
      <w:r w:rsidRPr="00D97164">
        <w:t xml:space="preserve">0,   0,   0,   </w:t>
      </w:r>
      <w:proofErr w:type="gramEnd"/>
      <w:r w:rsidRPr="00D97164">
        <w:t>1]</w:t>
      </w:r>
    </w:p>
    <w:p w14:paraId="4525B36D" w14:textId="77777777" w:rsidR="00D97164" w:rsidRPr="00D97164" w:rsidRDefault="00D97164" w:rsidP="00D97164">
      <w:pPr>
        <w:pStyle w:val="Code"/>
      </w:pPr>
      <w:r w:rsidRPr="00D97164">
        <w:t>], dtype=</w:t>
      </w:r>
      <w:proofErr w:type="gramStart"/>
      <w:r w:rsidRPr="00D97164">
        <w:t>np.float</w:t>
      </w:r>
      <w:proofErr w:type="gramEnd"/>
      <w:r w:rsidRPr="00D97164">
        <w:t>32)</w:t>
      </w:r>
    </w:p>
    <w:p w14:paraId="52614832" w14:textId="77777777" w:rsidR="00D97164" w:rsidRPr="00D97164" w:rsidRDefault="00D97164" w:rsidP="00D97164">
      <w:pPr>
        <w:pStyle w:val="Code"/>
      </w:pPr>
      <w:r w:rsidRPr="00D97164">
        <w:t xml:space="preserve">model_transform = </w:t>
      </w:r>
      <w:proofErr w:type="gramStart"/>
      <w:r w:rsidRPr="00D97164">
        <w:t>pyrr.matrix44.multiply</w:t>
      </w:r>
      <w:proofErr w:type="gramEnd"/>
      <w:r w:rsidRPr="00D97164">
        <w:t>(</w:t>
      </w:r>
    </w:p>
    <w:p w14:paraId="791B79B5" w14:textId="77777777" w:rsidR="00D97164" w:rsidRPr="00D97164" w:rsidRDefault="00D97164" w:rsidP="00D97164">
      <w:pPr>
        <w:pStyle w:val="Code"/>
      </w:pPr>
      <w:r w:rsidRPr="00D97164">
        <w:t xml:space="preserve">    m1=model_transform, m2=scale_matrix</w:t>
      </w:r>
    </w:p>
    <w:p w14:paraId="2E1902E6" w14:textId="77777777" w:rsidR="00D97164" w:rsidRPr="00D97164" w:rsidRDefault="00D97164" w:rsidP="00D97164">
      <w:pPr>
        <w:pStyle w:val="Code"/>
      </w:pPr>
      <w:r w:rsidRPr="00D97164">
        <w:t>)</w:t>
      </w:r>
    </w:p>
    <w:p w14:paraId="10910BFF" w14:textId="77777777" w:rsidR="00D97164" w:rsidRPr="00D97164" w:rsidRDefault="00D97164" w:rsidP="00D97164">
      <w:pPr>
        <w:pStyle w:val="Code"/>
      </w:pPr>
    </w:p>
    <w:p w14:paraId="2785F255" w14:textId="77777777" w:rsidR="00D97164" w:rsidRPr="00D97164" w:rsidRDefault="00D97164" w:rsidP="00D97164">
      <w:pPr>
        <w:pStyle w:val="Code"/>
      </w:pPr>
      <w:r w:rsidRPr="00D97164">
        <w:t xml:space="preserve">model_transform = </w:t>
      </w:r>
      <w:proofErr w:type="gramStart"/>
      <w:r w:rsidRPr="00D97164">
        <w:t>pyrr.matrix44.multiply</w:t>
      </w:r>
      <w:proofErr w:type="gramEnd"/>
      <w:r w:rsidRPr="00D97164">
        <w:t>(</w:t>
      </w:r>
    </w:p>
    <w:p w14:paraId="58AE5F4C" w14:textId="77777777" w:rsidR="00D97164" w:rsidRPr="00D97164" w:rsidRDefault="00D97164" w:rsidP="00D97164">
      <w:pPr>
        <w:pStyle w:val="Code"/>
      </w:pPr>
      <w:r w:rsidRPr="00D97164">
        <w:t xml:space="preserve">    m1=model_transform,</w:t>
      </w:r>
    </w:p>
    <w:p w14:paraId="348ADE32" w14:textId="77777777" w:rsidR="00D97164" w:rsidRPr="00D97164" w:rsidRDefault="00D97164" w:rsidP="00D97164">
      <w:pPr>
        <w:pStyle w:val="Code"/>
      </w:pPr>
      <w:r w:rsidRPr="00D97164">
        <w:t xml:space="preserve">    m2=pyrr.matrix</w:t>
      </w:r>
      <w:proofErr w:type="gramStart"/>
      <w:r w:rsidRPr="00D97164">
        <w:t>44.create</w:t>
      </w:r>
      <w:proofErr w:type="gramEnd"/>
      <w:r w:rsidRPr="00D97164">
        <w:t>_from_axis_</w:t>
      </w:r>
      <w:proofErr w:type="gramStart"/>
      <w:r w:rsidRPr="00D97164">
        <w:t>rotation(</w:t>
      </w:r>
      <w:proofErr w:type="gramEnd"/>
    </w:p>
    <w:p w14:paraId="4E7AFA1B" w14:textId="77777777" w:rsidR="00D97164" w:rsidRPr="00D97164" w:rsidRDefault="00D97164" w:rsidP="00D97164">
      <w:pPr>
        <w:pStyle w:val="Code"/>
      </w:pPr>
      <w:r w:rsidRPr="00D97164">
        <w:t xml:space="preserve">        axis = [1, 1, 0</w:t>
      </w:r>
      <w:proofErr w:type="gramStart"/>
      <w:r w:rsidRPr="00D97164">
        <w:t xml:space="preserve">],   </w:t>
      </w:r>
      <w:proofErr w:type="gramEnd"/>
      <w:r w:rsidRPr="00D97164">
        <w:t xml:space="preserve">       # Diagonal axis (X+Y)</w:t>
      </w:r>
    </w:p>
    <w:p w14:paraId="5ED9C4C2" w14:textId="77777777" w:rsidR="00D97164" w:rsidRPr="00D97164" w:rsidRDefault="00D97164" w:rsidP="00D97164">
      <w:pPr>
        <w:pStyle w:val="Code"/>
      </w:pPr>
      <w:r w:rsidRPr="00D97164">
        <w:t xml:space="preserve">        theta = </w:t>
      </w:r>
      <w:proofErr w:type="gramStart"/>
      <w:r w:rsidRPr="00D97164">
        <w:t>np.radians</w:t>
      </w:r>
      <w:proofErr w:type="gramEnd"/>
      <w:r w:rsidRPr="00D97164">
        <w:t>(</w:t>
      </w:r>
      <w:proofErr w:type="gramStart"/>
      <w:r w:rsidRPr="00D97164">
        <w:t>self.eulers</w:t>
      </w:r>
      <w:proofErr w:type="gramEnd"/>
      <w:r w:rsidRPr="00D97164">
        <w:t>[1]),</w:t>
      </w:r>
    </w:p>
    <w:p w14:paraId="635E3658" w14:textId="77777777" w:rsidR="00D97164" w:rsidRPr="00D97164" w:rsidRDefault="00D97164" w:rsidP="00D97164">
      <w:pPr>
        <w:pStyle w:val="Code"/>
      </w:pPr>
      <w:r w:rsidRPr="00D97164">
        <w:t xml:space="preserve">        dtype = </w:t>
      </w:r>
      <w:proofErr w:type="gramStart"/>
      <w:r w:rsidRPr="00D97164">
        <w:t>np.float</w:t>
      </w:r>
      <w:proofErr w:type="gramEnd"/>
      <w:r w:rsidRPr="00D97164">
        <w:t>32</w:t>
      </w:r>
    </w:p>
    <w:p w14:paraId="3057AF14" w14:textId="77777777" w:rsidR="00D97164" w:rsidRPr="00D97164" w:rsidRDefault="00D97164" w:rsidP="00D97164">
      <w:pPr>
        <w:pStyle w:val="Code"/>
      </w:pPr>
      <w:r w:rsidRPr="00D97164">
        <w:t xml:space="preserve">    )</w:t>
      </w:r>
    </w:p>
    <w:p w14:paraId="62083F7E" w14:textId="2EE45554" w:rsidR="00D97164" w:rsidRDefault="00D97164" w:rsidP="00D97164">
      <w:pPr>
        <w:pStyle w:val="Code"/>
      </w:pPr>
      <w:r w:rsidRPr="00D97164">
        <w:t>)</w:t>
      </w:r>
    </w:p>
    <w:p w14:paraId="52833CE4" w14:textId="77777777" w:rsidR="006E076C" w:rsidRDefault="006E076C" w:rsidP="00D97164">
      <w:pPr>
        <w:pStyle w:val="Code"/>
      </w:pPr>
    </w:p>
    <w:p w14:paraId="59B39143" w14:textId="77777777" w:rsidR="006E076C" w:rsidRPr="006E076C" w:rsidRDefault="006E076C" w:rsidP="006E076C">
      <w:pPr>
        <w:pStyle w:val="Text"/>
      </w:pPr>
      <w:r w:rsidRPr="006E076C">
        <w:rPr>
          <w:b/>
          <w:bCs/>
        </w:rPr>
        <w:t>Changes and explanation:</w:t>
      </w:r>
    </w:p>
    <w:p w14:paraId="58D89A05" w14:textId="77777777" w:rsidR="006E076C" w:rsidRPr="006E076C" w:rsidRDefault="006E076C" w:rsidP="006E076C">
      <w:pPr>
        <w:pStyle w:val="Text"/>
        <w:numPr>
          <w:ilvl w:val="0"/>
          <w:numId w:val="20"/>
        </w:numPr>
        <w:tabs>
          <w:tab w:val="left" w:pos="720"/>
        </w:tabs>
      </w:pPr>
      <w:r w:rsidRPr="006E076C">
        <w:lastRenderedPageBreak/>
        <w:t>Added uniform scaling: Inserted a 4×4 scale matrix with factor 1.5 on the diagonal. This makes the cube 50% larger in all three dimensions. The scale is applied first (leftmost in the multiplication chain), so it operates in local space before rotation.</w:t>
      </w:r>
    </w:p>
    <w:p w14:paraId="08999420" w14:textId="77777777" w:rsidR="006E076C" w:rsidRDefault="006E076C" w:rsidP="006E076C">
      <w:pPr>
        <w:pStyle w:val="Text"/>
        <w:numPr>
          <w:ilvl w:val="0"/>
          <w:numId w:val="20"/>
        </w:numPr>
        <w:tabs>
          <w:tab w:val="left" w:pos="720"/>
        </w:tabs>
      </w:pPr>
      <w:r w:rsidRPr="006E076C">
        <w:t>Changed rotation axis from [0, 1, 0] to [1, 1, 0]: The original rotated around the Y-axis only (like a lazy Susan). The new axis is the diagonal of the XY-plane, making the cube tumble in a more complex, visually interesting pattern. The pyrr library normalizes this vector internally before computing the rotation matrix.</w:t>
      </w:r>
    </w:p>
    <w:p w14:paraId="66EF6741" w14:textId="77777777" w:rsidR="006E076C" w:rsidRDefault="006E076C" w:rsidP="006E076C">
      <w:pPr>
        <w:pStyle w:val="Text"/>
      </w:pPr>
    </w:p>
    <w:p w14:paraId="377723A5" w14:textId="10D808B7" w:rsidR="003868DB" w:rsidRPr="003868DB" w:rsidRDefault="002E74E0" w:rsidP="003868DB">
      <w:pPr>
        <w:pStyle w:val="Text"/>
        <w:rPr>
          <w:b/>
          <w:bCs/>
        </w:rPr>
      </w:pPr>
      <w:r>
        <w:rPr>
          <w:b/>
          <w:bCs/>
        </w:rPr>
        <w:t>4</w:t>
      </w:r>
      <w:r w:rsidR="003868DB">
        <w:rPr>
          <w:b/>
          <w:bCs/>
        </w:rPr>
        <w:t xml:space="preserve">.4.4 </w:t>
      </w:r>
      <w:r w:rsidR="003868DB" w:rsidRPr="003868DB">
        <w:rPr>
          <w:b/>
          <w:bCs/>
        </w:rPr>
        <w:t>Task 4: Experiment with Shaders (Tinting)</w:t>
      </w:r>
    </w:p>
    <w:p w14:paraId="65990D78" w14:textId="60CDD139" w:rsidR="006E076C" w:rsidRDefault="00E556DA" w:rsidP="006E076C">
      <w:pPr>
        <w:pStyle w:val="Text"/>
        <w:rPr>
          <w:b/>
          <w:bCs/>
        </w:rPr>
      </w:pPr>
      <w:r w:rsidRPr="00E556DA">
        <w:rPr>
          <w:b/>
          <w:bCs/>
        </w:rPr>
        <w:t>Original fragment shader:</w:t>
      </w:r>
    </w:p>
    <w:p w14:paraId="0E54C4D0" w14:textId="77777777" w:rsidR="00CA7475" w:rsidRPr="00CA7475" w:rsidRDefault="00CA7475" w:rsidP="00CA7475">
      <w:pPr>
        <w:pStyle w:val="Code"/>
      </w:pPr>
      <w:r w:rsidRPr="00CA7475">
        <w:t xml:space="preserve">void </w:t>
      </w:r>
      <w:proofErr w:type="gramStart"/>
      <w:r w:rsidRPr="00CA7475">
        <w:t>main(</w:t>
      </w:r>
      <w:proofErr w:type="gramEnd"/>
      <w:r w:rsidRPr="00CA7475">
        <w:t>)</w:t>
      </w:r>
    </w:p>
    <w:p w14:paraId="650F21B9" w14:textId="77777777" w:rsidR="00CA7475" w:rsidRPr="00CA7475" w:rsidRDefault="00CA7475" w:rsidP="00CA7475">
      <w:pPr>
        <w:pStyle w:val="Code"/>
      </w:pPr>
      <w:r w:rsidRPr="00CA7475">
        <w:t>{</w:t>
      </w:r>
    </w:p>
    <w:p w14:paraId="108D9EF6" w14:textId="77777777" w:rsidR="00CA7475" w:rsidRPr="00CA7475" w:rsidRDefault="00CA7475" w:rsidP="00CA7475">
      <w:pPr>
        <w:pStyle w:val="Code"/>
      </w:pPr>
      <w:r w:rsidRPr="00CA7475">
        <w:t xml:space="preserve">    color = </w:t>
      </w:r>
      <w:proofErr w:type="gramStart"/>
      <w:r w:rsidRPr="00CA7475">
        <w:t>texture(</w:t>
      </w:r>
      <w:proofErr w:type="gramEnd"/>
      <w:r w:rsidRPr="00CA7475">
        <w:t>imageTexture, fragmentTexCoord);</w:t>
      </w:r>
    </w:p>
    <w:p w14:paraId="1A02FF90" w14:textId="2417F44C" w:rsidR="00E556DA" w:rsidRDefault="00CA7475" w:rsidP="00CA7475">
      <w:pPr>
        <w:pStyle w:val="Code"/>
      </w:pPr>
      <w:r w:rsidRPr="00CA7475">
        <w:t>}</w:t>
      </w:r>
    </w:p>
    <w:p w14:paraId="714A531A" w14:textId="77777777" w:rsidR="00E556DA" w:rsidRDefault="00E556DA" w:rsidP="006E076C">
      <w:pPr>
        <w:pStyle w:val="Text"/>
        <w:rPr>
          <w:b/>
          <w:bCs/>
        </w:rPr>
      </w:pPr>
    </w:p>
    <w:p w14:paraId="322E1896" w14:textId="75448EE0" w:rsidR="00E556DA" w:rsidRDefault="00E556DA" w:rsidP="006E076C">
      <w:pPr>
        <w:pStyle w:val="Text"/>
        <w:rPr>
          <w:b/>
          <w:bCs/>
        </w:rPr>
      </w:pPr>
      <w:r w:rsidRPr="00E556DA">
        <w:rPr>
          <w:b/>
          <w:bCs/>
        </w:rPr>
        <w:t>Solution fragment shader:</w:t>
      </w:r>
    </w:p>
    <w:p w14:paraId="0D68CBD7" w14:textId="77777777" w:rsidR="00CA7475" w:rsidRPr="00CA7475" w:rsidRDefault="00CA7475" w:rsidP="00CA7475">
      <w:pPr>
        <w:pStyle w:val="Code"/>
      </w:pPr>
      <w:r w:rsidRPr="00CA7475">
        <w:t xml:space="preserve">void </w:t>
      </w:r>
      <w:proofErr w:type="gramStart"/>
      <w:r w:rsidRPr="00CA7475">
        <w:t>main(</w:t>
      </w:r>
      <w:proofErr w:type="gramEnd"/>
      <w:r w:rsidRPr="00CA7475">
        <w:t>)</w:t>
      </w:r>
    </w:p>
    <w:p w14:paraId="0860A4F7" w14:textId="77777777" w:rsidR="00CA7475" w:rsidRPr="00CA7475" w:rsidRDefault="00CA7475" w:rsidP="00CA7475">
      <w:pPr>
        <w:pStyle w:val="Code"/>
      </w:pPr>
      <w:r w:rsidRPr="00CA7475">
        <w:t>{</w:t>
      </w:r>
    </w:p>
    <w:p w14:paraId="7EA5517F" w14:textId="77777777" w:rsidR="00CA7475" w:rsidRPr="00CA7475" w:rsidRDefault="00CA7475" w:rsidP="00CA7475">
      <w:pPr>
        <w:pStyle w:val="Code"/>
      </w:pPr>
      <w:r w:rsidRPr="00CA7475">
        <w:t xml:space="preserve">    color = </w:t>
      </w:r>
      <w:proofErr w:type="gramStart"/>
      <w:r w:rsidRPr="00CA7475">
        <w:t>texture(</w:t>
      </w:r>
      <w:proofErr w:type="gramEnd"/>
      <w:r w:rsidRPr="00CA7475">
        <w:t>imageTexture, fragmentTexCoord) * vec4(1.0, 0.5, 0.5, 1.0);</w:t>
      </w:r>
    </w:p>
    <w:p w14:paraId="72139F94" w14:textId="27347710" w:rsidR="00E556DA" w:rsidRDefault="00CA7475" w:rsidP="00CA7475">
      <w:pPr>
        <w:pStyle w:val="Code"/>
      </w:pPr>
      <w:r w:rsidRPr="00CA7475">
        <w:t>}</w:t>
      </w:r>
    </w:p>
    <w:p w14:paraId="5AFCD3AC" w14:textId="77777777" w:rsidR="00E556DA" w:rsidRDefault="00E556DA" w:rsidP="006E076C">
      <w:pPr>
        <w:pStyle w:val="Text"/>
        <w:rPr>
          <w:b/>
          <w:bCs/>
        </w:rPr>
      </w:pPr>
    </w:p>
    <w:p w14:paraId="3AA57BC1" w14:textId="3AE9C8CE" w:rsidR="00E556DA" w:rsidRDefault="00E556DA" w:rsidP="006E076C">
      <w:pPr>
        <w:pStyle w:val="Text"/>
      </w:pPr>
      <w:r>
        <w:rPr>
          <w:b/>
          <w:bCs/>
        </w:rPr>
        <w:t>E</w:t>
      </w:r>
      <w:r w:rsidRPr="00E556DA">
        <w:rPr>
          <w:b/>
          <w:bCs/>
        </w:rPr>
        <w:t xml:space="preserve">xplanation: </w:t>
      </w:r>
      <w:r w:rsidRPr="00E556DA">
        <w:t>Multiplying the texture color by vec4(1.0, 0.5, 0.5, 1.0) applies a red tint. The red channel is preserved at full intensity (×1.0), while green and blue channels are halved (×0.5). This shifts the overall color balance toward red/pink. The commented-out alternatives show a blue tint (0.5, 0.5, 1.0) and a warm/sepia tint (1.0, 0.8, 0.6).</w:t>
      </w:r>
    </w:p>
    <w:p w14:paraId="26CDB8E9" w14:textId="77777777" w:rsidR="00CE2FBF" w:rsidRDefault="00CE2FBF" w:rsidP="006E076C">
      <w:pPr>
        <w:pStyle w:val="Text"/>
      </w:pPr>
    </w:p>
    <w:p w14:paraId="3C9572E7" w14:textId="77777777" w:rsidR="00074D85" w:rsidRDefault="00074D85" w:rsidP="00074D85">
      <w:pPr>
        <w:pStyle w:val="Text"/>
        <w:rPr>
          <w:b/>
          <w:bCs/>
        </w:rPr>
      </w:pPr>
      <w:r>
        <w:rPr>
          <w:b/>
          <w:bCs/>
        </w:rPr>
        <w:t>Screenshot:</w:t>
      </w:r>
    </w:p>
    <w:p w14:paraId="66AE0227" w14:textId="529F6F8A" w:rsidR="00074D85" w:rsidRDefault="008226CC" w:rsidP="008226CC">
      <w:pPr>
        <w:pStyle w:val="Figurecaption"/>
      </w:pPr>
      <w:r>
        <w:rPr>
          <w:noProof/>
        </w:rPr>
        <w:lastRenderedPageBreak/>
        <w:drawing>
          <wp:inline distT="0" distB="0" distL="0" distR="0" wp14:anchorId="6227B342" wp14:editId="333749DE">
            <wp:extent cx="3888353" cy="3073860"/>
            <wp:effectExtent l="95250" t="95250" r="93345" b="88900"/>
            <wp:docPr id="2311266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17631" cy="309700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437E68BE" w14:textId="1C2D1BF5" w:rsidR="008226CC" w:rsidRDefault="008226CC" w:rsidP="008226CC">
      <w:pPr>
        <w:pStyle w:val="Figurecaption"/>
      </w:pPr>
      <w:r>
        <w:rPr>
          <w:b/>
          <w:bCs/>
        </w:rPr>
        <w:t xml:space="preserve">Figure </w:t>
      </w:r>
      <w:r w:rsidR="002E74E0">
        <w:rPr>
          <w:b/>
          <w:bCs/>
        </w:rPr>
        <w:t>4</w:t>
      </w:r>
      <w:r>
        <w:rPr>
          <w:b/>
          <w:bCs/>
        </w:rPr>
        <w:t xml:space="preserve">.4.1 </w:t>
      </w:r>
      <w:r>
        <w:t>Screenshot of task 1, 2, 3, 4 homework exercise 4</w:t>
      </w:r>
    </w:p>
    <w:p w14:paraId="41E0467A" w14:textId="77777777" w:rsidR="00861AFE" w:rsidRPr="008226CC" w:rsidRDefault="00861AFE" w:rsidP="008226CC">
      <w:pPr>
        <w:pStyle w:val="Figurecaption"/>
      </w:pPr>
    </w:p>
    <w:p w14:paraId="3D99F641" w14:textId="625EBE68" w:rsidR="00CE2FBF" w:rsidRPr="00CE2FBF" w:rsidRDefault="002E74E0" w:rsidP="00CE2FBF">
      <w:pPr>
        <w:pStyle w:val="Text"/>
        <w:rPr>
          <w:b/>
          <w:bCs/>
        </w:rPr>
      </w:pPr>
      <w:r>
        <w:rPr>
          <w:b/>
          <w:bCs/>
        </w:rPr>
        <w:t>4</w:t>
      </w:r>
      <w:r w:rsidR="00CE2FBF">
        <w:rPr>
          <w:b/>
          <w:bCs/>
        </w:rPr>
        <w:t xml:space="preserve">.4.5 </w:t>
      </w:r>
      <w:r w:rsidR="00CE2FBF" w:rsidRPr="00CE2FBF">
        <w:rPr>
          <w:b/>
          <w:bCs/>
        </w:rPr>
        <w:t>Task 5 (Bonus): Pyramid Mesh</w:t>
      </w:r>
    </w:p>
    <w:p w14:paraId="2F265E4E" w14:textId="3F485FD8" w:rsidR="00CE2FBF" w:rsidRDefault="00CE2FBF" w:rsidP="006E076C">
      <w:pPr>
        <w:pStyle w:val="Text"/>
        <w:rPr>
          <w:b/>
          <w:bCs/>
        </w:rPr>
      </w:pPr>
      <w:r>
        <w:rPr>
          <w:b/>
          <w:bCs/>
        </w:rPr>
        <w:t>Solution code:</w:t>
      </w:r>
    </w:p>
    <w:p w14:paraId="687DA97C" w14:textId="77777777" w:rsidR="00CE2FBF" w:rsidRPr="00CE2FBF" w:rsidRDefault="00CE2FBF" w:rsidP="00CE2FBF">
      <w:pPr>
        <w:pStyle w:val="Code"/>
      </w:pPr>
      <w:r w:rsidRPr="00CE2FBF">
        <w:t>        # Pyramid</w:t>
      </w:r>
    </w:p>
    <w:p w14:paraId="37DBF0F5" w14:textId="77777777" w:rsidR="00CE2FBF" w:rsidRPr="00CE2FBF" w:rsidRDefault="00CE2FBF" w:rsidP="00CE2FBF">
      <w:pPr>
        <w:pStyle w:val="Code"/>
      </w:pPr>
      <w:r w:rsidRPr="00CE2FBF">
        <w:t>        apex = (0.0, 0.7, 0.0)</w:t>
      </w:r>
    </w:p>
    <w:p w14:paraId="0BB7CAF6" w14:textId="77777777" w:rsidR="00CE2FBF" w:rsidRPr="00CE2FBF" w:rsidRDefault="00CE2FBF" w:rsidP="00CE2FBF">
      <w:pPr>
        <w:pStyle w:val="Code"/>
      </w:pPr>
      <w:r w:rsidRPr="00CE2FBF">
        <w:t>        bl = (-0.5, -0.5, 0.5)    </w:t>
      </w:r>
    </w:p>
    <w:p w14:paraId="24F1FEAF" w14:textId="77777777" w:rsidR="00CE2FBF" w:rsidRPr="00CE2FBF" w:rsidRDefault="00CE2FBF" w:rsidP="00CE2FBF">
      <w:pPr>
        <w:pStyle w:val="Code"/>
      </w:pPr>
      <w:r w:rsidRPr="00CE2FBF">
        <w:t xml:space="preserve">        br = (0.5, -0.5, 0.5)     </w:t>
      </w:r>
    </w:p>
    <w:p w14:paraId="72C445B4" w14:textId="77777777" w:rsidR="00CE2FBF" w:rsidRPr="00CE2FBF" w:rsidRDefault="00CE2FBF" w:rsidP="00CE2FBF">
      <w:pPr>
        <w:pStyle w:val="Code"/>
      </w:pPr>
      <w:r w:rsidRPr="00CE2FBF">
        <w:t xml:space="preserve">        tl = (-0.5, -0.5, -0.5)   </w:t>
      </w:r>
    </w:p>
    <w:p w14:paraId="6EB30B31" w14:textId="77777777" w:rsidR="00CE2FBF" w:rsidRPr="00CE2FBF" w:rsidRDefault="00CE2FBF" w:rsidP="00CE2FBF">
      <w:pPr>
        <w:pStyle w:val="Code"/>
      </w:pPr>
      <w:r w:rsidRPr="00CE2FBF">
        <w:t>        tr = (0.5, -0.5, -0.5)    </w:t>
      </w:r>
    </w:p>
    <w:p w14:paraId="65C139EE" w14:textId="77777777" w:rsidR="00CE2FBF" w:rsidRPr="00CE2FBF" w:rsidRDefault="00CE2FBF" w:rsidP="00CE2FBF">
      <w:pPr>
        <w:pStyle w:val="Code"/>
      </w:pPr>
      <w:r w:rsidRPr="00CE2FBF">
        <w:t>        vertices = (</w:t>
      </w:r>
    </w:p>
    <w:p w14:paraId="40D8454A" w14:textId="77777777" w:rsidR="00CE2FBF" w:rsidRPr="00CE2FBF" w:rsidRDefault="00CE2FBF" w:rsidP="00CE2FBF">
      <w:pPr>
        <w:pStyle w:val="Code"/>
      </w:pPr>
      <w:r w:rsidRPr="00CE2FBF">
        <w:t>            *</w:t>
      </w:r>
      <w:proofErr w:type="gramStart"/>
      <w:r w:rsidRPr="00CE2FBF">
        <w:t>apex</w:t>
      </w:r>
      <w:proofErr w:type="gramEnd"/>
      <w:r w:rsidRPr="00CE2FBF">
        <w:t>, 0.5, 0.0,</w:t>
      </w:r>
    </w:p>
    <w:p w14:paraId="43E6FBF4" w14:textId="77777777" w:rsidR="00CE2FBF" w:rsidRPr="00CE2FBF" w:rsidRDefault="00CE2FBF" w:rsidP="00CE2FBF">
      <w:pPr>
        <w:pStyle w:val="Code"/>
      </w:pPr>
      <w:r w:rsidRPr="00CE2FBF">
        <w:t>            *</w:t>
      </w:r>
      <w:proofErr w:type="gramStart"/>
      <w:r w:rsidRPr="00CE2FBF">
        <w:t xml:space="preserve">bl,   </w:t>
      </w:r>
      <w:proofErr w:type="gramEnd"/>
      <w:r w:rsidRPr="00CE2FBF">
        <w:t>0.0, 1.0,</w:t>
      </w:r>
    </w:p>
    <w:p w14:paraId="0F5C91D7" w14:textId="77777777" w:rsidR="00CE2FBF" w:rsidRPr="00CE2FBF" w:rsidRDefault="00CE2FBF" w:rsidP="00CE2FBF">
      <w:pPr>
        <w:pStyle w:val="Code"/>
      </w:pPr>
      <w:r w:rsidRPr="00CE2FBF">
        <w:t>            *</w:t>
      </w:r>
      <w:proofErr w:type="gramStart"/>
      <w:r w:rsidRPr="00CE2FBF">
        <w:t xml:space="preserve">br,   </w:t>
      </w:r>
      <w:proofErr w:type="gramEnd"/>
      <w:r w:rsidRPr="00CE2FBF">
        <w:t>1.0, 1.0,</w:t>
      </w:r>
    </w:p>
    <w:p w14:paraId="6D53A28B" w14:textId="77777777" w:rsidR="00CE2FBF" w:rsidRPr="00CE2FBF" w:rsidRDefault="00CE2FBF" w:rsidP="00CE2FBF">
      <w:pPr>
        <w:pStyle w:val="Code"/>
      </w:pPr>
    </w:p>
    <w:p w14:paraId="3C8FAC9A" w14:textId="77777777" w:rsidR="00CE2FBF" w:rsidRPr="00CE2FBF" w:rsidRDefault="00CE2FBF" w:rsidP="00CE2FBF">
      <w:pPr>
        <w:pStyle w:val="Code"/>
      </w:pPr>
      <w:r w:rsidRPr="00CE2FBF">
        <w:t>            *</w:t>
      </w:r>
      <w:proofErr w:type="gramStart"/>
      <w:r w:rsidRPr="00CE2FBF">
        <w:t>apex</w:t>
      </w:r>
      <w:proofErr w:type="gramEnd"/>
      <w:r w:rsidRPr="00CE2FBF">
        <w:t>, 0.5, 0.0,</w:t>
      </w:r>
    </w:p>
    <w:p w14:paraId="6EDD5E65" w14:textId="77777777" w:rsidR="00CE2FBF" w:rsidRPr="00CE2FBF" w:rsidRDefault="00CE2FBF" w:rsidP="00CE2FBF">
      <w:pPr>
        <w:pStyle w:val="Code"/>
      </w:pPr>
      <w:r w:rsidRPr="00CE2FBF">
        <w:t>            *</w:t>
      </w:r>
      <w:proofErr w:type="gramStart"/>
      <w:r w:rsidRPr="00CE2FBF">
        <w:t xml:space="preserve">br,   </w:t>
      </w:r>
      <w:proofErr w:type="gramEnd"/>
      <w:r w:rsidRPr="00CE2FBF">
        <w:t>0.0, 1.0,</w:t>
      </w:r>
    </w:p>
    <w:p w14:paraId="3D7B2959" w14:textId="77777777" w:rsidR="00CE2FBF" w:rsidRPr="00CE2FBF" w:rsidRDefault="00CE2FBF" w:rsidP="00CE2FBF">
      <w:pPr>
        <w:pStyle w:val="Code"/>
      </w:pPr>
      <w:r w:rsidRPr="00CE2FBF">
        <w:t>            *</w:t>
      </w:r>
      <w:proofErr w:type="gramStart"/>
      <w:r w:rsidRPr="00CE2FBF">
        <w:t xml:space="preserve">tr,   </w:t>
      </w:r>
      <w:proofErr w:type="gramEnd"/>
      <w:r w:rsidRPr="00CE2FBF">
        <w:t>1.0, 1.0,</w:t>
      </w:r>
    </w:p>
    <w:p w14:paraId="38EE2176" w14:textId="77777777" w:rsidR="00CE2FBF" w:rsidRPr="00CE2FBF" w:rsidRDefault="00CE2FBF" w:rsidP="00CE2FBF">
      <w:pPr>
        <w:pStyle w:val="Code"/>
      </w:pPr>
    </w:p>
    <w:p w14:paraId="22867573" w14:textId="77777777" w:rsidR="00CE2FBF" w:rsidRPr="00CE2FBF" w:rsidRDefault="00CE2FBF" w:rsidP="00CE2FBF">
      <w:pPr>
        <w:pStyle w:val="Code"/>
      </w:pPr>
      <w:r w:rsidRPr="00CE2FBF">
        <w:t>            *</w:t>
      </w:r>
      <w:proofErr w:type="gramStart"/>
      <w:r w:rsidRPr="00CE2FBF">
        <w:t>apex</w:t>
      </w:r>
      <w:proofErr w:type="gramEnd"/>
      <w:r w:rsidRPr="00CE2FBF">
        <w:t>, 0.5, 0.0,</w:t>
      </w:r>
    </w:p>
    <w:p w14:paraId="1B547E7E" w14:textId="77777777" w:rsidR="00CE2FBF" w:rsidRPr="00CE2FBF" w:rsidRDefault="00CE2FBF" w:rsidP="00CE2FBF">
      <w:pPr>
        <w:pStyle w:val="Code"/>
      </w:pPr>
      <w:r w:rsidRPr="00CE2FBF">
        <w:t>            *</w:t>
      </w:r>
      <w:proofErr w:type="gramStart"/>
      <w:r w:rsidRPr="00CE2FBF">
        <w:t xml:space="preserve">tr,   </w:t>
      </w:r>
      <w:proofErr w:type="gramEnd"/>
      <w:r w:rsidRPr="00CE2FBF">
        <w:t>0.0, 1.0,</w:t>
      </w:r>
    </w:p>
    <w:p w14:paraId="138566B7" w14:textId="77777777" w:rsidR="00CE2FBF" w:rsidRPr="00CE2FBF" w:rsidRDefault="00CE2FBF" w:rsidP="00CE2FBF">
      <w:pPr>
        <w:pStyle w:val="Code"/>
      </w:pPr>
      <w:r w:rsidRPr="00CE2FBF">
        <w:t>            *</w:t>
      </w:r>
      <w:proofErr w:type="gramStart"/>
      <w:r w:rsidRPr="00CE2FBF">
        <w:t xml:space="preserve">tl,   </w:t>
      </w:r>
      <w:proofErr w:type="gramEnd"/>
      <w:r w:rsidRPr="00CE2FBF">
        <w:t>1.0, 1.0,</w:t>
      </w:r>
    </w:p>
    <w:p w14:paraId="7FC24422" w14:textId="77777777" w:rsidR="00CE2FBF" w:rsidRPr="00CE2FBF" w:rsidRDefault="00CE2FBF" w:rsidP="00CE2FBF">
      <w:pPr>
        <w:pStyle w:val="Code"/>
      </w:pPr>
    </w:p>
    <w:p w14:paraId="5ABCBB65" w14:textId="77777777" w:rsidR="00CE2FBF" w:rsidRPr="00CE2FBF" w:rsidRDefault="00CE2FBF" w:rsidP="00CE2FBF">
      <w:pPr>
        <w:pStyle w:val="Code"/>
      </w:pPr>
      <w:r w:rsidRPr="00CE2FBF">
        <w:t>            *</w:t>
      </w:r>
      <w:proofErr w:type="gramStart"/>
      <w:r w:rsidRPr="00CE2FBF">
        <w:t>apex</w:t>
      </w:r>
      <w:proofErr w:type="gramEnd"/>
      <w:r w:rsidRPr="00CE2FBF">
        <w:t>, 0.5, 0.0,</w:t>
      </w:r>
    </w:p>
    <w:p w14:paraId="156DF307" w14:textId="77777777" w:rsidR="00CE2FBF" w:rsidRPr="00CE2FBF" w:rsidRDefault="00CE2FBF" w:rsidP="00CE2FBF">
      <w:pPr>
        <w:pStyle w:val="Code"/>
      </w:pPr>
      <w:r w:rsidRPr="00CE2FBF">
        <w:t>            *</w:t>
      </w:r>
      <w:proofErr w:type="gramStart"/>
      <w:r w:rsidRPr="00CE2FBF">
        <w:t xml:space="preserve">tl,   </w:t>
      </w:r>
      <w:proofErr w:type="gramEnd"/>
      <w:r w:rsidRPr="00CE2FBF">
        <w:t>0.0, 1.0,</w:t>
      </w:r>
    </w:p>
    <w:p w14:paraId="36110525" w14:textId="77777777" w:rsidR="00CE2FBF" w:rsidRPr="00CE2FBF" w:rsidRDefault="00CE2FBF" w:rsidP="00CE2FBF">
      <w:pPr>
        <w:pStyle w:val="Code"/>
      </w:pPr>
      <w:r w:rsidRPr="00CE2FBF">
        <w:t>            *</w:t>
      </w:r>
      <w:proofErr w:type="gramStart"/>
      <w:r w:rsidRPr="00CE2FBF">
        <w:t xml:space="preserve">bl,   </w:t>
      </w:r>
      <w:proofErr w:type="gramEnd"/>
      <w:r w:rsidRPr="00CE2FBF">
        <w:t>1.0, 1.0,</w:t>
      </w:r>
    </w:p>
    <w:p w14:paraId="45FF3FB9" w14:textId="77777777" w:rsidR="00CE2FBF" w:rsidRPr="00CE2FBF" w:rsidRDefault="00CE2FBF" w:rsidP="00CE2FBF">
      <w:pPr>
        <w:pStyle w:val="Code"/>
      </w:pPr>
    </w:p>
    <w:p w14:paraId="6C3C6988" w14:textId="77777777" w:rsidR="00CE2FBF" w:rsidRPr="00CE2FBF" w:rsidRDefault="00CE2FBF" w:rsidP="00CE2FBF">
      <w:pPr>
        <w:pStyle w:val="Code"/>
      </w:pPr>
      <w:r w:rsidRPr="00CE2FBF">
        <w:t>            *</w:t>
      </w:r>
      <w:proofErr w:type="gramStart"/>
      <w:r w:rsidRPr="00CE2FBF">
        <w:t xml:space="preserve">bl,   </w:t>
      </w:r>
      <w:proofErr w:type="gramEnd"/>
      <w:r w:rsidRPr="00CE2FBF">
        <w:t>0.0, 0.0,</w:t>
      </w:r>
    </w:p>
    <w:p w14:paraId="64A971A0" w14:textId="77777777" w:rsidR="00CE2FBF" w:rsidRPr="00CE2FBF" w:rsidRDefault="00CE2FBF" w:rsidP="00CE2FBF">
      <w:pPr>
        <w:pStyle w:val="Code"/>
      </w:pPr>
      <w:r w:rsidRPr="00CE2FBF">
        <w:t>            *</w:t>
      </w:r>
      <w:proofErr w:type="gramStart"/>
      <w:r w:rsidRPr="00CE2FBF">
        <w:t xml:space="preserve">br,   </w:t>
      </w:r>
      <w:proofErr w:type="gramEnd"/>
      <w:r w:rsidRPr="00CE2FBF">
        <w:t>1.0, 0.0,</w:t>
      </w:r>
    </w:p>
    <w:p w14:paraId="537904A1" w14:textId="77777777" w:rsidR="00CE2FBF" w:rsidRPr="00CE2FBF" w:rsidRDefault="00CE2FBF" w:rsidP="00CE2FBF">
      <w:pPr>
        <w:pStyle w:val="Code"/>
      </w:pPr>
      <w:r w:rsidRPr="00CE2FBF">
        <w:t>            *</w:t>
      </w:r>
      <w:proofErr w:type="gramStart"/>
      <w:r w:rsidRPr="00CE2FBF">
        <w:t xml:space="preserve">tr,   </w:t>
      </w:r>
      <w:proofErr w:type="gramEnd"/>
      <w:r w:rsidRPr="00CE2FBF">
        <w:t>1.0, 1.0,</w:t>
      </w:r>
    </w:p>
    <w:p w14:paraId="64B377D7" w14:textId="77777777" w:rsidR="00CE2FBF" w:rsidRPr="00CE2FBF" w:rsidRDefault="00CE2FBF" w:rsidP="00CE2FBF">
      <w:pPr>
        <w:pStyle w:val="Code"/>
      </w:pPr>
      <w:r w:rsidRPr="00CE2FBF">
        <w:t>            *</w:t>
      </w:r>
      <w:proofErr w:type="gramStart"/>
      <w:r w:rsidRPr="00CE2FBF">
        <w:t xml:space="preserve">tr,   </w:t>
      </w:r>
      <w:proofErr w:type="gramEnd"/>
      <w:r w:rsidRPr="00CE2FBF">
        <w:t>1.0, 1.0,</w:t>
      </w:r>
    </w:p>
    <w:p w14:paraId="54096DC3" w14:textId="77777777" w:rsidR="00CE2FBF" w:rsidRPr="00CE2FBF" w:rsidRDefault="00CE2FBF" w:rsidP="00CE2FBF">
      <w:pPr>
        <w:pStyle w:val="Code"/>
      </w:pPr>
      <w:r w:rsidRPr="00CE2FBF">
        <w:t>            *</w:t>
      </w:r>
      <w:proofErr w:type="gramStart"/>
      <w:r w:rsidRPr="00CE2FBF">
        <w:t xml:space="preserve">tl,   </w:t>
      </w:r>
      <w:proofErr w:type="gramEnd"/>
      <w:r w:rsidRPr="00CE2FBF">
        <w:t>0.0, 1.0,</w:t>
      </w:r>
    </w:p>
    <w:p w14:paraId="08C4B8F2" w14:textId="77777777" w:rsidR="00CE2FBF" w:rsidRPr="00CE2FBF" w:rsidRDefault="00CE2FBF" w:rsidP="00CE2FBF">
      <w:pPr>
        <w:pStyle w:val="Code"/>
      </w:pPr>
      <w:r w:rsidRPr="00CE2FBF">
        <w:t>            *</w:t>
      </w:r>
      <w:proofErr w:type="gramStart"/>
      <w:r w:rsidRPr="00CE2FBF">
        <w:t xml:space="preserve">bl,   </w:t>
      </w:r>
      <w:proofErr w:type="gramEnd"/>
      <w:r w:rsidRPr="00CE2FBF">
        <w:t>0.0, 0.0,</w:t>
      </w:r>
    </w:p>
    <w:p w14:paraId="7DF7CCFD" w14:textId="77777777" w:rsidR="00CE2FBF" w:rsidRPr="00CE2FBF" w:rsidRDefault="00CE2FBF" w:rsidP="00CE2FBF">
      <w:pPr>
        <w:pStyle w:val="Code"/>
      </w:pPr>
      <w:r w:rsidRPr="00CE2FBF">
        <w:t>        )</w:t>
      </w:r>
    </w:p>
    <w:p w14:paraId="2FDFB678" w14:textId="77777777" w:rsidR="00CE2FBF" w:rsidRDefault="00CE2FBF" w:rsidP="006E076C">
      <w:pPr>
        <w:pStyle w:val="Text"/>
        <w:rPr>
          <w:b/>
          <w:bCs/>
        </w:rPr>
      </w:pPr>
    </w:p>
    <w:p w14:paraId="55AB3F07" w14:textId="77777777" w:rsidR="00C67BC4" w:rsidRDefault="00C67BC4" w:rsidP="00C67BC4">
      <w:pPr>
        <w:pStyle w:val="Text"/>
        <w:rPr>
          <w:b/>
          <w:bCs/>
        </w:rPr>
      </w:pPr>
      <w:r>
        <w:rPr>
          <w:b/>
          <w:bCs/>
        </w:rPr>
        <w:t xml:space="preserve">Explaination: </w:t>
      </w:r>
    </w:p>
    <w:p w14:paraId="0C15C701" w14:textId="7BE9DC09" w:rsidR="00C67BC4" w:rsidRPr="00C67BC4" w:rsidRDefault="00C67BC4" w:rsidP="00540920">
      <w:pPr>
        <w:pStyle w:val="Text"/>
        <w:numPr>
          <w:ilvl w:val="0"/>
          <w:numId w:val="21"/>
        </w:numPr>
        <w:ind w:left="720"/>
      </w:pPr>
      <w:r w:rsidRPr="00C67BC4">
        <w:t>The pyramid is defined by 5 points: one apex at (0, 0.7, 0) and four base corners at y = -0.5. It consists of 6 triangles — 4 side faces (each connecting the apex to two adjacent base corners) and 2 triangles forming the square base.</w:t>
      </w:r>
    </w:p>
    <w:p w14:paraId="3A80394C" w14:textId="77777777" w:rsidR="00C67BC4" w:rsidRPr="00C67BC4" w:rsidRDefault="00C67BC4" w:rsidP="00540920">
      <w:pPr>
        <w:pStyle w:val="Text"/>
        <w:numPr>
          <w:ilvl w:val="0"/>
          <w:numId w:val="21"/>
        </w:numPr>
        <w:ind w:left="720"/>
      </w:pPr>
      <w:r w:rsidRPr="00C67BC4">
        <w:t>Each vertex carries texture coordinates (s, t): the apex maps to the texture's top-center (0.5, 0), and base corners map to the bottom edge (0, 1) / (1, 1), so the image tapers to a point at the tip. The base maps the full texture flat.</w:t>
      </w:r>
    </w:p>
    <w:p w14:paraId="6422DA78" w14:textId="77777777" w:rsidR="00C67BC4" w:rsidRPr="00C67BC4" w:rsidRDefault="00C67BC4" w:rsidP="00540920">
      <w:pPr>
        <w:pStyle w:val="Text"/>
        <w:numPr>
          <w:ilvl w:val="0"/>
          <w:numId w:val="21"/>
        </w:numPr>
        <w:ind w:left="720"/>
      </w:pPr>
      <w:r w:rsidRPr="00C67BC4">
        <w:t>Since the data format is identical to the cube (5 floats per vertex: x, y, z, s, t), no shader or VAO changes are needed — only the vertex array is swapped.</w:t>
      </w:r>
    </w:p>
    <w:p w14:paraId="122DBFBA" w14:textId="282420D6" w:rsidR="00C67BC4" w:rsidRDefault="00C67BC4" w:rsidP="006E076C">
      <w:pPr>
        <w:pStyle w:val="Text"/>
        <w:rPr>
          <w:b/>
          <w:bCs/>
        </w:rPr>
      </w:pPr>
    </w:p>
    <w:p w14:paraId="2F437A8D" w14:textId="0B43FC45" w:rsidR="002631BD" w:rsidRDefault="002631BD" w:rsidP="006E076C">
      <w:pPr>
        <w:pStyle w:val="Text"/>
        <w:rPr>
          <w:b/>
          <w:bCs/>
        </w:rPr>
      </w:pPr>
      <w:r>
        <w:rPr>
          <w:b/>
          <w:bCs/>
        </w:rPr>
        <w:t>Screenshot:</w:t>
      </w:r>
    </w:p>
    <w:p w14:paraId="6A974D9B" w14:textId="2FE793A9" w:rsidR="002631BD" w:rsidRDefault="008222B9" w:rsidP="008222B9">
      <w:pPr>
        <w:pStyle w:val="Figurecaption"/>
      </w:pPr>
      <w:r>
        <w:rPr>
          <w:noProof/>
        </w:rPr>
        <w:drawing>
          <wp:inline distT="0" distB="0" distL="0" distR="0" wp14:anchorId="2482E172" wp14:editId="01467CA4">
            <wp:extent cx="3777035" cy="3004945"/>
            <wp:effectExtent l="114300" t="95250" r="90170" b="100330"/>
            <wp:docPr id="16795129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88081" cy="3013733"/>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1003DADF" w14:textId="041D64FF" w:rsidR="008222B9" w:rsidRDefault="008222B9" w:rsidP="008222B9">
      <w:pPr>
        <w:pStyle w:val="Figurecaption"/>
      </w:pPr>
      <w:r>
        <w:rPr>
          <w:b/>
          <w:bCs/>
        </w:rPr>
        <w:t xml:space="preserve">Figure 4.4.2 </w:t>
      </w:r>
      <w:r>
        <w:t>Screenshot of task 5 homework exercise 4</w:t>
      </w:r>
    </w:p>
    <w:p w14:paraId="175BA3F1" w14:textId="77777777" w:rsidR="006D44AD" w:rsidRDefault="006D44AD" w:rsidP="008222B9">
      <w:pPr>
        <w:pStyle w:val="Figurecaption"/>
      </w:pPr>
    </w:p>
    <w:p w14:paraId="55D4C951" w14:textId="77777777" w:rsidR="006D44AD" w:rsidRPr="008222B9" w:rsidRDefault="006D44AD" w:rsidP="006D44AD">
      <w:pPr>
        <w:pStyle w:val="Text"/>
      </w:pPr>
    </w:p>
    <w:sectPr w:rsidR="006D44AD" w:rsidRPr="008222B9" w:rsidSect="00C302D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C878EF"/>
    <w:multiLevelType w:val="multilevel"/>
    <w:tmpl w:val="5720E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6B2158"/>
    <w:multiLevelType w:val="multilevel"/>
    <w:tmpl w:val="C3E8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B0A4F"/>
    <w:multiLevelType w:val="multilevel"/>
    <w:tmpl w:val="5192B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69442A"/>
    <w:multiLevelType w:val="multilevel"/>
    <w:tmpl w:val="80D03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473259"/>
    <w:multiLevelType w:val="multilevel"/>
    <w:tmpl w:val="9970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37AC2"/>
    <w:multiLevelType w:val="multilevel"/>
    <w:tmpl w:val="8B0E2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5E60A4"/>
    <w:multiLevelType w:val="multilevel"/>
    <w:tmpl w:val="60424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AC79F9"/>
    <w:multiLevelType w:val="hybridMultilevel"/>
    <w:tmpl w:val="01101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277668"/>
    <w:multiLevelType w:val="hybridMultilevel"/>
    <w:tmpl w:val="9F5037AA"/>
    <w:lvl w:ilvl="0" w:tplc="C4E89A5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3A20E5"/>
    <w:multiLevelType w:val="hybridMultilevel"/>
    <w:tmpl w:val="49A81C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E33622F"/>
    <w:multiLevelType w:val="multilevel"/>
    <w:tmpl w:val="CEF63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A32185"/>
    <w:multiLevelType w:val="multilevel"/>
    <w:tmpl w:val="5BE49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7591214">
    <w:abstractNumId w:val="8"/>
  </w:num>
  <w:num w:numId="2" w16cid:durableId="1359772029">
    <w:abstractNumId w:val="6"/>
  </w:num>
  <w:num w:numId="3" w16cid:durableId="845248503">
    <w:abstractNumId w:val="5"/>
  </w:num>
  <w:num w:numId="4" w16cid:durableId="1815876675">
    <w:abstractNumId w:val="4"/>
  </w:num>
  <w:num w:numId="5" w16cid:durableId="275480296">
    <w:abstractNumId w:val="7"/>
  </w:num>
  <w:num w:numId="6" w16cid:durableId="859706558">
    <w:abstractNumId w:val="3"/>
  </w:num>
  <w:num w:numId="7" w16cid:durableId="1235818401">
    <w:abstractNumId w:val="2"/>
  </w:num>
  <w:num w:numId="8" w16cid:durableId="1684092293">
    <w:abstractNumId w:val="1"/>
  </w:num>
  <w:num w:numId="9" w16cid:durableId="1451972468">
    <w:abstractNumId w:val="0"/>
  </w:num>
  <w:num w:numId="10" w16cid:durableId="181479569">
    <w:abstractNumId w:val="16"/>
  </w:num>
  <w:num w:numId="11" w16cid:durableId="93090825">
    <w:abstractNumId w:val="17"/>
  </w:num>
  <w:num w:numId="12" w16cid:durableId="648947899">
    <w:abstractNumId w:val="9"/>
  </w:num>
  <w:num w:numId="13" w16cid:durableId="1368529771">
    <w:abstractNumId w:val="13"/>
  </w:num>
  <w:num w:numId="14" w16cid:durableId="330260806">
    <w:abstractNumId w:val="11"/>
  </w:num>
  <w:num w:numId="15" w16cid:durableId="1400321884">
    <w:abstractNumId w:val="19"/>
  </w:num>
  <w:num w:numId="16" w16cid:durableId="1613974453">
    <w:abstractNumId w:val="20"/>
  </w:num>
  <w:num w:numId="17" w16cid:durableId="822425924">
    <w:abstractNumId w:val="14"/>
  </w:num>
  <w:num w:numId="18" w16cid:durableId="1886480298">
    <w:abstractNumId w:val="12"/>
  </w:num>
  <w:num w:numId="19" w16cid:durableId="1815828949">
    <w:abstractNumId w:val="10"/>
  </w:num>
  <w:num w:numId="20" w16cid:durableId="758403855">
    <w:abstractNumId w:val="15"/>
  </w:num>
  <w:num w:numId="21" w16cid:durableId="6027664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73"/>
    <w:rsid w:val="00034616"/>
    <w:rsid w:val="000405B3"/>
    <w:rsid w:val="00045043"/>
    <w:rsid w:val="00046547"/>
    <w:rsid w:val="0006063C"/>
    <w:rsid w:val="000639F6"/>
    <w:rsid w:val="00066AAE"/>
    <w:rsid w:val="00074D85"/>
    <w:rsid w:val="00122AB5"/>
    <w:rsid w:val="0015074B"/>
    <w:rsid w:val="0019229C"/>
    <w:rsid w:val="001A5AC8"/>
    <w:rsid w:val="001C1237"/>
    <w:rsid w:val="001C2ED2"/>
    <w:rsid w:val="001C4224"/>
    <w:rsid w:val="00200D10"/>
    <w:rsid w:val="00235B2D"/>
    <w:rsid w:val="002631BD"/>
    <w:rsid w:val="002675AA"/>
    <w:rsid w:val="0029639D"/>
    <w:rsid w:val="002C5778"/>
    <w:rsid w:val="002E74E0"/>
    <w:rsid w:val="002F3539"/>
    <w:rsid w:val="00300D2F"/>
    <w:rsid w:val="00326F90"/>
    <w:rsid w:val="00357703"/>
    <w:rsid w:val="00370C26"/>
    <w:rsid w:val="00383960"/>
    <w:rsid w:val="003852D9"/>
    <w:rsid w:val="003868DB"/>
    <w:rsid w:val="003C2E14"/>
    <w:rsid w:val="003F7340"/>
    <w:rsid w:val="00434BA4"/>
    <w:rsid w:val="00523C74"/>
    <w:rsid w:val="00540803"/>
    <w:rsid w:val="00540920"/>
    <w:rsid w:val="005637F6"/>
    <w:rsid w:val="0056402D"/>
    <w:rsid w:val="00572343"/>
    <w:rsid w:val="00575822"/>
    <w:rsid w:val="00577FAF"/>
    <w:rsid w:val="0058023C"/>
    <w:rsid w:val="005905BF"/>
    <w:rsid w:val="005A26FB"/>
    <w:rsid w:val="005C3BA5"/>
    <w:rsid w:val="005E5DD2"/>
    <w:rsid w:val="005F1A14"/>
    <w:rsid w:val="005F4DD7"/>
    <w:rsid w:val="0062589C"/>
    <w:rsid w:val="0062610A"/>
    <w:rsid w:val="006D44AD"/>
    <w:rsid w:val="006D5AFD"/>
    <w:rsid w:val="006E076C"/>
    <w:rsid w:val="006F7085"/>
    <w:rsid w:val="00700A89"/>
    <w:rsid w:val="00712B0C"/>
    <w:rsid w:val="007167AB"/>
    <w:rsid w:val="00723CD4"/>
    <w:rsid w:val="00736B2D"/>
    <w:rsid w:val="00754EF5"/>
    <w:rsid w:val="0076072B"/>
    <w:rsid w:val="00781DD9"/>
    <w:rsid w:val="00784EC1"/>
    <w:rsid w:val="007C0412"/>
    <w:rsid w:val="008222B9"/>
    <w:rsid w:val="008226CC"/>
    <w:rsid w:val="0083298C"/>
    <w:rsid w:val="008368D5"/>
    <w:rsid w:val="00861AFE"/>
    <w:rsid w:val="0088413D"/>
    <w:rsid w:val="008C4926"/>
    <w:rsid w:val="008C79E1"/>
    <w:rsid w:val="008D5055"/>
    <w:rsid w:val="008D7ED8"/>
    <w:rsid w:val="008F29DB"/>
    <w:rsid w:val="009018CF"/>
    <w:rsid w:val="009179A2"/>
    <w:rsid w:val="00921F13"/>
    <w:rsid w:val="00934AC6"/>
    <w:rsid w:val="00965C00"/>
    <w:rsid w:val="009675AB"/>
    <w:rsid w:val="00967CCF"/>
    <w:rsid w:val="00973C71"/>
    <w:rsid w:val="00983754"/>
    <w:rsid w:val="00984677"/>
    <w:rsid w:val="00987D09"/>
    <w:rsid w:val="009A50F9"/>
    <w:rsid w:val="009E0D5A"/>
    <w:rsid w:val="009F3445"/>
    <w:rsid w:val="00A3163E"/>
    <w:rsid w:val="00A37C51"/>
    <w:rsid w:val="00A45173"/>
    <w:rsid w:val="00A747A8"/>
    <w:rsid w:val="00AA1D8D"/>
    <w:rsid w:val="00AB29A5"/>
    <w:rsid w:val="00AD580C"/>
    <w:rsid w:val="00AF3415"/>
    <w:rsid w:val="00B00016"/>
    <w:rsid w:val="00B035E1"/>
    <w:rsid w:val="00B11BD9"/>
    <w:rsid w:val="00B20232"/>
    <w:rsid w:val="00B47730"/>
    <w:rsid w:val="00BF6B6B"/>
    <w:rsid w:val="00C302D9"/>
    <w:rsid w:val="00C51B78"/>
    <w:rsid w:val="00C54352"/>
    <w:rsid w:val="00C67BC4"/>
    <w:rsid w:val="00C87A5C"/>
    <w:rsid w:val="00C941F5"/>
    <w:rsid w:val="00C97682"/>
    <w:rsid w:val="00CA25FD"/>
    <w:rsid w:val="00CA7475"/>
    <w:rsid w:val="00CB0664"/>
    <w:rsid w:val="00CC4687"/>
    <w:rsid w:val="00CE2FBF"/>
    <w:rsid w:val="00D33EC6"/>
    <w:rsid w:val="00D63C00"/>
    <w:rsid w:val="00D75FA6"/>
    <w:rsid w:val="00D77B73"/>
    <w:rsid w:val="00D97164"/>
    <w:rsid w:val="00DA603D"/>
    <w:rsid w:val="00DC3635"/>
    <w:rsid w:val="00E072B9"/>
    <w:rsid w:val="00E07B30"/>
    <w:rsid w:val="00E35A3C"/>
    <w:rsid w:val="00E35AEB"/>
    <w:rsid w:val="00E37605"/>
    <w:rsid w:val="00E37DBA"/>
    <w:rsid w:val="00E43EC3"/>
    <w:rsid w:val="00E44651"/>
    <w:rsid w:val="00E5195D"/>
    <w:rsid w:val="00E556DA"/>
    <w:rsid w:val="00EA0879"/>
    <w:rsid w:val="00EA27E5"/>
    <w:rsid w:val="00ED5385"/>
    <w:rsid w:val="00F106FD"/>
    <w:rsid w:val="00F16E4A"/>
    <w:rsid w:val="00F350EA"/>
    <w:rsid w:val="00FA7BF9"/>
    <w:rsid w:val="00FC6068"/>
    <w:rsid w:val="00FC693F"/>
    <w:rsid w:val="00FE23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617986"/>
  <w14:defaultImageDpi w14:val="300"/>
  <w15:docId w15:val="{E0C8C982-1B32-4F25-B492-B6FDD9432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D09"/>
    <w:pPr>
      <w:spacing w:after="120"/>
      <w:ind w:left="7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link w:val="CodeChar"/>
    <w:qFormat/>
    <w:rsid w:val="0019229C"/>
    <w:pPr>
      <w:tabs>
        <w:tab w:val="left" w:pos="720"/>
      </w:tabs>
      <w:spacing w:after="0"/>
      <w:ind w:left="360"/>
      <w:jc w:val="both"/>
    </w:pPr>
    <w:rPr>
      <w:rFonts w:ascii="Consolas" w:hAnsi="Consolas" w:cs="Arial"/>
      <w:sz w:val="20"/>
    </w:rPr>
  </w:style>
  <w:style w:type="character" w:customStyle="1" w:styleId="CodeChar">
    <w:name w:val="Code Char"/>
    <w:basedOn w:val="DefaultParagraphFont"/>
    <w:link w:val="Code"/>
    <w:rsid w:val="0019229C"/>
    <w:rPr>
      <w:rFonts w:ascii="Consolas" w:hAnsi="Consolas" w:cs="Arial"/>
      <w:sz w:val="20"/>
    </w:rPr>
  </w:style>
  <w:style w:type="paragraph" w:customStyle="1" w:styleId="Text">
    <w:name w:val="Text"/>
    <w:basedOn w:val="Normal"/>
    <w:link w:val="TextChar"/>
    <w:qFormat/>
    <w:rsid w:val="00987D09"/>
    <w:pPr>
      <w:tabs>
        <w:tab w:val="left" w:pos="720"/>
      </w:tabs>
      <w:ind w:left="360"/>
      <w:jc w:val="both"/>
    </w:pPr>
    <w:rPr>
      <w:rFonts w:ascii="Arial" w:hAnsi="Arial" w:cs="Arial"/>
    </w:rPr>
  </w:style>
  <w:style w:type="character" w:customStyle="1" w:styleId="TextChar">
    <w:name w:val="Text Char"/>
    <w:basedOn w:val="DefaultParagraphFont"/>
    <w:link w:val="Text"/>
    <w:rsid w:val="00987D09"/>
    <w:rPr>
      <w:rFonts w:ascii="Arial" w:hAnsi="Arial" w:cs="Arial"/>
    </w:rPr>
  </w:style>
  <w:style w:type="paragraph" w:customStyle="1" w:styleId="Figurecaption">
    <w:name w:val="Figure caption"/>
    <w:basedOn w:val="Text"/>
    <w:link w:val="FigurecaptionChar"/>
    <w:qFormat/>
    <w:rsid w:val="005637F6"/>
    <w:pPr>
      <w:jc w:val="center"/>
    </w:pPr>
    <w:rPr>
      <w:i/>
      <w:iCs/>
      <w:sz w:val="20"/>
      <w:szCs w:val="20"/>
    </w:rPr>
  </w:style>
  <w:style w:type="character" w:customStyle="1" w:styleId="FigurecaptionChar">
    <w:name w:val="Figure caption Char"/>
    <w:basedOn w:val="TextChar"/>
    <w:link w:val="Figurecaption"/>
    <w:rsid w:val="005637F6"/>
    <w:rPr>
      <w:rFonts w:ascii="Arial" w:hAnsi="Arial" w:cs="Arial"/>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4087</Words>
  <Characters>23302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VO TRI KHOI</cp:lastModifiedBy>
  <cp:revision>2</cp:revision>
  <dcterms:created xsi:type="dcterms:W3CDTF">2026-10-01T05:09:00Z</dcterms:created>
  <dcterms:modified xsi:type="dcterms:W3CDTF">2026-10-01T05:09:00Z</dcterms:modified>
  <cp:category/>
</cp:coreProperties>
</file>